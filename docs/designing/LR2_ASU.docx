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F7DCE" w14:textId="77777777" w:rsidR="00D24318" w:rsidRDefault="00D24318" w:rsidP="00D24318">
      <w:pPr>
        <w:pStyle w:val="a9"/>
        <w:rPr>
          <w:lang w:val="ru-RU"/>
        </w:rPr>
        <w:sectPr w:rsidR="00D24318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BEE9665" w14:textId="77777777" w:rsidR="00D24318" w:rsidRDefault="00D24318" w:rsidP="00D24318">
      <w:pPr>
        <w:pStyle w:val="a9"/>
        <w:rPr>
          <w:lang w:val="ru-RU"/>
        </w:rPr>
      </w:pPr>
    </w:p>
    <w:sdt>
      <w:sdtPr>
        <w:rPr>
          <w:rFonts w:asciiTheme="minorHAnsi" w:hAnsiTheme="minorHAnsi"/>
          <w:b/>
          <w:bCs/>
          <w:sz w:val="22"/>
          <w:lang w:val="ru-RU"/>
        </w:rPr>
        <w:id w:val="1594435449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bCs w:val="0"/>
          <w:sz w:val="28"/>
          <w:lang w:val="en-US"/>
        </w:rPr>
      </w:sdtEndPr>
      <w:sdtContent>
        <w:p w14:paraId="568EAFBF" w14:textId="00507107" w:rsidR="000E1813" w:rsidRPr="00B52291" w:rsidRDefault="000E1813" w:rsidP="00B52291">
          <w:pPr>
            <w:pStyle w:val="a9"/>
            <w:ind w:firstLine="0"/>
            <w:rPr>
              <w:rFonts w:cs="Times New Roman"/>
              <w:szCs w:val="28"/>
            </w:rPr>
          </w:pPr>
          <w:r w:rsidRPr="00B52291">
            <w:rPr>
              <w:rFonts w:cs="Times New Roman"/>
              <w:szCs w:val="28"/>
              <w:lang w:val="ru-RU"/>
            </w:rPr>
            <w:t>Оглавление</w:t>
          </w:r>
        </w:p>
        <w:p w14:paraId="02274855" w14:textId="12881D39" w:rsidR="00B52291" w:rsidRPr="00B52291" w:rsidRDefault="000E1813" w:rsidP="00B52291">
          <w:pPr>
            <w:pStyle w:val="14"/>
            <w:tabs>
              <w:tab w:val="left" w:pos="44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r w:rsidRPr="00B5229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5229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5229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657120" w:history="1">
            <w:r w:rsidR="00B52291"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</w:t>
            </w:r>
            <w:r w:rsidR="00B52291"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B52291"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Выбор и обоснование средств проектирования и реализации</w:t>
            </w:r>
            <w:r w:rsidR="00B52291"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52291"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52291"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_Toc214657120 \h </w:instrText>
            </w:r>
            <w:r w:rsidR="00B52291"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52291"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52291"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52291"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E9F67" w14:textId="5D3FCD17" w:rsidR="00B52291" w:rsidRPr="00B52291" w:rsidRDefault="00B52291" w:rsidP="00B52291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21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Средства проектирования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_Toc214657121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5F793" w14:textId="294AB010" w:rsidR="00B52291" w:rsidRPr="00B52291" w:rsidRDefault="00B52291" w:rsidP="00B52291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22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Средства реализации проекта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_Toc214657122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78757" w14:textId="2E098E31" w:rsidR="00B52291" w:rsidRPr="00B52291" w:rsidRDefault="00B52291" w:rsidP="00B52291">
          <w:pPr>
            <w:pStyle w:val="14"/>
            <w:tabs>
              <w:tab w:val="left" w:pos="44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23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архитектуры приложения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_Toc214657123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FCC48" w14:textId="59130909" w:rsidR="00B52291" w:rsidRPr="00B52291" w:rsidRDefault="00B52291" w:rsidP="00B52291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24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Схема архитектуры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_Toc214657124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1C980E" w14:textId="62E74DC9" w:rsidR="00B52291" w:rsidRPr="00B52291" w:rsidRDefault="00B52291" w:rsidP="00B52291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25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 архитектуры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_Toc214657125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02503D" w14:textId="6B874C09" w:rsidR="00B52291" w:rsidRPr="00B52291" w:rsidRDefault="00B52291" w:rsidP="00B52291">
          <w:pPr>
            <w:pStyle w:val="14"/>
            <w:tabs>
              <w:tab w:val="left" w:pos="44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26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Проектирование хранилища данных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_Toc214657126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D1771" w14:textId="7928FD7C" w:rsidR="00B52291" w:rsidRPr="00B52291" w:rsidRDefault="00B52291" w:rsidP="00B52291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27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Модель «Сущность-Связь»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_Toc214657127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091761" w14:textId="28DB142B" w:rsidR="00B52291" w:rsidRPr="00B52291" w:rsidRDefault="00B52291" w:rsidP="00B52291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28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Основные сущности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_Toc214657128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2A919" w14:textId="47FB51B9" w:rsidR="00B52291" w:rsidRPr="00B52291" w:rsidRDefault="00B52291" w:rsidP="00B52291">
          <w:pPr>
            <w:pStyle w:val="14"/>
            <w:tabs>
              <w:tab w:val="left" w:pos="44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29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пользовательского интерфейса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_Toc214657129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ADFB27" w14:textId="745D2DC9" w:rsidR="00B52291" w:rsidRPr="00B52291" w:rsidRDefault="00B52291" w:rsidP="00B52291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30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4.1.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Общая концепция интерфейса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_Toc214657130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88BD31" w14:textId="24CEB82E" w:rsidR="00B52291" w:rsidRPr="00B52291" w:rsidRDefault="00B52291" w:rsidP="00B52291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31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4.2.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</w:t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руппировка экранов по разделам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_Toc214657131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CED937" w14:textId="0D0EF610" w:rsidR="00B52291" w:rsidRPr="00B52291" w:rsidRDefault="00B52291" w:rsidP="00B52291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32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4.3.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</w:t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руппировка экранов по разделам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_Toc214657132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6FF9B4" w14:textId="14314403" w:rsidR="00B52291" w:rsidRPr="00B52291" w:rsidRDefault="00B52291" w:rsidP="00B52291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33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4.4.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Иерархии интерфейсов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_Toc214657133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CB6FB8" w14:textId="3DF032BE" w:rsidR="00B52291" w:rsidRPr="00B52291" w:rsidRDefault="00B52291" w:rsidP="00B52291">
          <w:pPr>
            <w:pStyle w:val="14"/>
            <w:tabs>
              <w:tab w:val="left" w:pos="660"/>
              <w:tab w:val="right" w:leader="dot" w:pos="8630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4657134" w:history="1"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4.5.</w:t>
            </w:r>
            <w:r w:rsidRPr="00B52291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B52291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</w:rPr>
              <w:t>Карта экранов и состояний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_Toc214657134 \h </w:instrTex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522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90B07" w14:textId="5889AD19" w:rsidR="000E1813" w:rsidRDefault="000E1813" w:rsidP="00B52291">
          <w:pPr>
            <w:pStyle w:val="a9"/>
            <w:ind w:firstLine="0"/>
          </w:pPr>
          <w:r w:rsidRPr="00B52291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0D772641" w14:textId="77777777" w:rsidR="000E1813" w:rsidRDefault="000E1813" w:rsidP="000E1813">
      <w:pPr>
        <w:rPr>
          <w:rFonts w:ascii="Times New Roman" w:hAnsi="Times New Roman"/>
          <w:sz w:val="28"/>
          <w:lang w:val="ru-RU"/>
        </w:rPr>
      </w:pPr>
    </w:p>
    <w:p w14:paraId="2C08167A" w14:textId="77777777" w:rsidR="000E1813" w:rsidRDefault="000E1813" w:rsidP="000E1813">
      <w:pPr>
        <w:rPr>
          <w:rFonts w:ascii="Times New Roman" w:hAnsi="Times New Roman"/>
          <w:sz w:val="28"/>
          <w:lang w:val="ru-RU"/>
        </w:rPr>
      </w:pPr>
    </w:p>
    <w:p w14:paraId="304FEA14" w14:textId="2F0348AE" w:rsidR="000E1813" w:rsidRPr="000E1813" w:rsidRDefault="000E1813" w:rsidP="000E1813">
      <w:pPr>
        <w:rPr>
          <w:lang w:val="ru-RU"/>
        </w:rPr>
        <w:sectPr w:rsidR="000E1813" w:rsidRPr="000E1813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bookmarkStart w:id="0" w:name="_GoBack"/>
      <w:bookmarkEnd w:id="0"/>
    </w:p>
    <w:p w14:paraId="3D508A3B" w14:textId="48099C15" w:rsidR="00D24318" w:rsidRDefault="00762EB3" w:rsidP="00D24318">
      <w:pPr>
        <w:pStyle w:val="1"/>
        <w:numPr>
          <w:ilvl w:val="0"/>
          <w:numId w:val="10"/>
        </w:numPr>
        <w:rPr>
          <w:lang w:val="ru-RU"/>
        </w:rPr>
      </w:pPr>
      <w:bookmarkStart w:id="1" w:name="_Toc214657120"/>
      <w:r w:rsidRPr="00762EB3">
        <w:rPr>
          <w:lang w:val="ru-RU"/>
        </w:rPr>
        <w:lastRenderedPageBreak/>
        <w:t>Выбор и обоснование средств проектирования и реализации</w:t>
      </w:r>
      <w:bookmarkEnd w:id="1"/>
    </w:p>
    <w:p w14:paraId="24EB4744" w14:textId="542FA121" w:rsidR="00D24318" w:rsidRPr="00D24318" w:rsidRDefault="00762EB3" w:rsidP="00D24318">
      <w:pPr>
        <w:pStyle w:val="1"/>
        <w:numPr>
          <w:ilvl w:val="1"/>
          <w:numId w:val="10"/>
        </w:numPr>
        <w:rPr>
          <w:lang w:val="ru-RU"/>
        </w:rPr>
      </w:pPr>
      <w:bookmarkStart w:id="2" w:name="_Toc214657121"/>
      <w:r w:rsidRPr="00762EB3">
        <w:rPr>
          <w:lang w:val="ru-RU"/>
        </w:rPr>
        <w:t>Средства проектирования</w:t>
      </w:r>
      <w:bookmarkEnd w:id="2"/>
    </w:p>
    <w:p w14:paraId="416A86D3" w14:textId="77777777" w:rsidR="00762EB3" w:rsidRPr="00762EB3" w:rsidRDefault="00762EB3" w:rsidP="00762EB3">
      <w:pPr>
        <w:pStyle w:val="a9"/>
        <w:rPr>
          <w:lang w:val="ru-RU"/>
        </w:rPr>
      </w:pPr>
      <w:r w:rsidRPr="00762EB3">
        <w:rPr>
          <w:lang w:val="ru-RU"/>
        </w:rPr>
        <w:t>1. Draw.io / Diagrams.net</w:t>
      </w:r>
    </w:p>
    <w:p w14:paraId="2EC312EB" w14:textId="77777777" w:rsidR="00762EB3" w:rsidRPr="00762EB3" w:rsidRDefault="00762EB3" w:rsidP="00762EB3">
      <w:pPr>
        <w:pStyle w:val="a9"/>
        <w:rPr>
          <w:lang w:val="ru-RU"/>
        </w:rPr>
      </w:pPr>
      <w:r w:rsidRPr="00762EB3">
        <w:rPr>
          <w:lang w:val="ru-RU"/>
        </w:rPr>
        <w:t>Используется для построения:</w:t>
      </w:r>
    </w:p>
    <w:p w14:paraId="0CB98B41" w14:textId="45038A86" w:rsidR="00762EB3" w:rsidRPr="00762EB3" w:rsidRDefault="00762EB3" w:rsidP="00762EB3">
      <w:pPr>
        <w:pStyle w:val="a9"/>
        <w:numPr>
          <w:ilvl w:val="0"/>
          <w:numId w:val="29"/>
        </w:numPr>
        <w:rPr>
          <w:lang w:val="ru-RU"/>
        </w:rPr>
      </w:pPr>
      <w:r w:rsidRPr="00762EB3">
        <w:rPr>
          <w:lang w:val="ru-RU"/>
        </w:rPr>
        <w:t>схем архитектуры</w:t>
      </w:r>
      <w:r>
        <w:rPr>
          <w:lang w:val="ru-RU"/>
        </w:rPr>
        <w:t>;</w:t>
      </w:r>
    </w:p>
    <w:p w14:paraId="451FF3D6" w14:textId="1C2B8EF5" w:rsidR="00762EB3" w:rsidRPr="00762EB3" w:rsidRDefault="00762EB3" w:rsidP="00762EB3">
      <w:pPr>
        <w:pStyle w:val="a9"/>
        <w:numPr>
          <w:ilvl w:val="0"/>
          <w:numId w:val="29"/>
        </w:numPr>
        <w:rPr>
          <w:lang w:val="ru-RU"/>
        </w:rPr>
      </w:pPr>
      <w:r w:rsidRPr="00762EB3">
        <w:rPr>
          <w:lang w:val="ru-RU"/>
        </w:rPr>
        <w:t>IDEF0 / BPMN</w:t>
      </w:r>
      <w:r>
        <w:rPr>
          <w:lang w:val="ru-RU"/>
        </w:rPr>
        <w:t>;</w:t>
      </w:r>
    </w:p>
    <w:p w14:paraId="75DA2D8F" w14:textId="0A94F7D3" w:rsidR="00762EB3" w:rsidRPr="00762EB3" w:rsidRDefault="00762EB3" w:rsidP="00762EB3">
      <w:pPr>
        <w:pStyle w:val="a9"/>
        <w:numPr>
          <w:ilvl w:val="0"/>
          <w:numId w:val="29"/>
        </w:numPr>
        <w:rPr>
          <w:lang w:val="ru-RU"/>
        </w:rPr>
      </w:pPr>
      <w:r w:rsidRPr="00762EB3">
        <w:rPr>
          <w:lang w:val="ru-RU"/>
        </w:rPr>
        <w:t>диаграмм вариантов использования</w:t>
      </w:r>
      <w:r>
        <w:rPr>
          <w:lang w:val="ru-RU"/>
        </w:rPr>
        <w:t>;</w:t>
      </w:r>
    </w:p>
    <w:p w14:paraId="4E12B877" w14:textId="77777777" w:rsidR="00762EB3" w:rsidRPr="00762EB3" w:rsidRDefault="00762EB3" w:rsidP="00762EB3">
      <w:pPr>
        <w:pStyle w:val="a9"/>
        <w:numPr>
          <w:ilvl w:val="0"/>
          <w:numId w:val="29"/>
        </w:numPr>
        <w:rPr>
          <w:lang w:val="ru-RU"/>
        </w:rPr>
      </w:pPr>
      <w:r w:rsidRPr="00762EB3">
        <w:rPr>
          <w:lang w:val="ru-RU"/>
        </w:rPr>
        <w:t>схем интерфейсов и карты экранов.</w:t>
      </w:r>
    </w:p>
    <w:p w14:paraId="3F3B8E43" w14:textId="77777777" w:rsidR="00762EB3" w:rsidRPr="00762EB3" w:rsidRDefault="00762EB3" w:rsidP="00762EB3">
      <w:pPr>
        <w:pStyle w:val="a9"/>
        <w:rPr>
          <w:lang w:val="ru-RU"/>
        </w:rPr>
      </w:pPr>
      <w:r w:rsidRPr="00762EB3">
        <w:rPr>
          <w:lang w:val="ru-RU"/>
        </w:rPr>
        <w:t>Обоснование выбора:</w:t>
      </w:r>
    </w:p>
    <w:p w14:paraId="6ACD82CB" w14:textId="7498C16C" w:rsidR="00762EB3" w:rsidRPr="00762EB3" w:rsidRDefault="00762EB3" w:rsidP="00762EB3">
      <w:pPr>
        <w:pStyle w:val="a9"/>
        <w:numPr>
          <w:ilvl w:val="0"/>
          <w:numId w:val="30"/>
        </w:numPr>
        <w:rPr>
          <w:lang w:val="ru-RU"/>
        </w:rPr>
      </w:pPr>
      <w:r w:rsidRPr="00762EB3">
        <w:rPr>
          <w:lang w:val="ru-RU"/>
        </w:rPr>
        <w:t>полностью бесплатный инструмент</w:t>
      </w:r>
      <w:r>
        <w:rPr>
          <w:lang w:val="ru-RU"/>
        </w:rPr>
        <w:t>;</w:t>
      </w:r>
    </w:p>
    <w:p w14:paraId="691F9982" w14:textId="16C5C869" w:rsidR="00762EB3" w:rsidRPr="00762EB3" w:rsidRDefault="00762EB3" w:rsidP="00762EB3">
      <w:pPr>
        <w:pStyle w:val="a9"/>
        <w:numPr>
          <w:ilvl w:val="0"/>
          <w:numId w:val="30"/>
        </w:numPr>
        <w:rPr>
          <w:lang w:val="ru-RU"/>
        </w:rPr>
      </w:pPr>
      <w:r w:rsidRPr="00762EB3">
        <w:rPr>
          <w:lang w:val="ru-RU"/>
        </w:rPr>
        <w:t>экспорт в PNG/SVG для вставки в отчёты</w:t>
      </w:r>
      <w:r>
        <w:rPr>
          <w:lang w:val="ru-RU"/>
        </w:rPr>
        <w:t>;</w:t>
      </w:r>
    </w:p>
    <w:p w14:paraId="7C51027D" w14:textId="3CA62D20" w:rsidR="00762EB3" w:rsidRPr="00762EB3" w:rsidRDefault="00762EB3" w:rsidP="00762EB3">
      <w:pPr>
        <w:pStyle w:val="a9"/>
        <w:numPr>
          <w:ilvl w:val="0"/>
          <w:numId w:val="30"/>
        </w:numPr>
        <w:rPr>
          <w:lang w:val="ru-RU"/>
        </w:rPr>
      </w:pPr>
      <w:r w:rsidRPr="00762EB3">
        <w:rPr>
          <w:lang w:val="ru-RU"/>
        </w:rPr>
        <w:t xml:space="preserve">удобная совместная </w:t>
      </w:r>
      <w:proofErr w:type="gramStart"/>
      <w:r w:rsidRPr="00762EB3">
        <w:rPr>
          <w:lang w:val="ru-RU"/>
        </w:rPr>
        <w:t>работа,</w:t>
      </w:r>
      <w:r>
        <w:rPr>
          <w:lang w:val="ru-RU"/>
        </w:rPr>
        <w:t>;</w:t>
      </w:r>
      <w:proofErr w:type="gramEnd"/>
    </w:p>
    <w:p w14:paraId="4AD975B0" w14:textId="77777777" w:rsidR="00762EB3" w:rsidRPr="00762EB3" w:rsidRDefault="00762EB3" w:rsidP="00762EB3">
      <w:pPr>
        <w:pStyle w:val="a9"/>
        <w:numPr>
          <w:ilvl w:val="0"/>
          <w:numId w:val="30"/>
        </w:numPr>
        <w:rPr>
          <w:lang w:val="ru-RU"/>
        </w:rPr>
      </w:pPr>
      <w:r w:rsidRPr="00762EB3">
        <w:rPr>
          <w:lang w:val="ru-RU"/>
        </w:rPr>
        <w:t>есть шаблоны для UML/IDEF0.</w:t>
      </w:r>
    </w:p>
    <w:p w14:paraId="1384B995" w14:textId="77777777" w:rsidR="00762EB3" w:rsidRPr="00762EB3" w:rsidRDefault="00762EB3" w:rsidP="00762EB3">
      <w:pPr>
        <w:pStyle w:val="a9"/>
        <w:rPr>
          <w:lang w:val="ru-RU"/>
        </w:rPr>
      </w:pPr>
      <w:r w:rsidRPr="00762EB3">
        <w:rPr>
          <w:lang w:val="ru-RU"/>
        </w:rPr>
        <w:t xml:space="preserve">2. </w:t>
      </w:r>
      <w:proofErr w:type="spellStart"/>
      <w:r w:rsidRPr="00762EB3">
        <w:rPr>
          <w:lang w:val="ru-RU"/>
        </w:rPr>
        <w:t>MySQL</w:t>
      </w:r>
      <w:proofErr w:type="spellEnd"/>
      <w:r w:rsidRPr="00762EB3">
        <w:rPr>
          <w:lang w:val="ru-RU"/>
        </w:rPr>
        <w:t xml:space="preserve"> </w:t>
      </w:r>
      <w:proofErr w:type="spellStart"/>
      <w:r w:rsidRPr="00762EB3">
        <w:rPr>
          <w:lang w:val="ru-RU"/>
        </w:rPr>
        <w:t>Workbench</w:t>
      </w:r>
      <w:proofErr w:type="spellEnd"/>
    </w:p>
    <w:p w14:paraId="65D03808" w14:textId="77777777" w:rsidR="00762EB3" w:rsidRPr="00762EB3" w:rsidRDefault="00762EB3" w:rsidP="00762EB3">
      <w:pPr>
        <w:pStyle w:val="a9"/>
        <w:rPr>
          <w:lang w:val="ru-RU"/>
        </w:rPr>
      </w:pPr>
      <w:r w:rsidRPr="00762EB3">
        <w:rPr>
          <w:lang w:val="ru-RU"/>
        </w:rPr>
        <w:t>Используется для:</w:t>
      </w:r>
    </w:p>
    <w:p w14:paraId="00027FE0" w14:textId="6F615CFD" w:rsidR="00762EB3" w:rsidRPr="00762EB3" w:rsidRDefault="00762EB3" w:rsidP="00762EB3">
      <w:pPr>
        <w:pStyle w:val="a9"/>
        <w:numPr>
          <w:ilvl w:val="0"/>
          <w:numId w:val="31"/>
        </w:numPr>
        <w:rPr>
          <w:lang w:val="ru-RU"/>
        </w:rPr>
      </w:pPr>
      <w:r w:rsidRPr="00762EB3">
        <w:rPr>
          <w:lang w:val="ru-RU"/>
        </w:rPr>
        <w:t>проектирования инфологической и логической модели данных</w:t>
      </w:r>
      <w:r>
        <w:rPr>
          <w:lang w:val="ru-RU"/>
        </w:rPr>
        <w:t>;</w:t>
      </w:r>
    </w:p>
    <w:p w14:paraId="7AF0563D" w14:textId="047B3EC5" w:rsidR="00762EB3" w:rsidRPr="00762EB3" w:rsidRDefault="00762EB3" w:rsidP="00762EB3">
      <w:pPr>
        <w:pStyle w:val="a9"/>
        <w:numPr>
          <w:ilvl w:val="0"/>
          <w:numId w:val="31"/>
        </w:numPr>
        <w:rPr>
          <w:lang w:val="ru-RU"/>
        </w:rPr>
      </w:pPr>
      <w:r w:rsidRPr="00762EB3">
        <w:rPr>
          <w:lang w:val="ru-RU"/>
        </w:rPr>
        <w:t>проверки нормальных форм</w:t>
      </w:r>
      <w:r>
        <w:rPr>
          <w:lang w:val="ru-RU"/>
        </w:rPr>
        <w:t>;</w:t>
      </w:r>
    </w:p>
    <w:p w14:paraId="71296642" w14:textId="77777777" w:rsidR="00762EB3" w:rsidRPr="00762EB3" w:rsidRDefault="00762EB3" w:rsidP="00762EB3">
      <w:pPr>
        <w:pStyle w:val="a9"/>
        <w:numPr>
          <w:ilvl w:val="0"/>
          <w:numId w:val="31"/>
        </w:numPr>
        <w:rPr>
          <w:lang w:val="ru-RU"/>
        </w:rPr>
      </w:pPr>
      <w:r w:rsidRPr="00762EB3">
        <w:rPr>
          <w:lang w:val="ru-RU"/>
        </w:rPr>
        <w:t>генерации SQL-скриптов.</w:t>
      </w:r>
    </w:p>
    <w:p w14:paraId="5C44E298" w14:textId="77777777" w:rsidR="00762EB3" w:rsidRPr="00762EB3" w:rsidRDefault="00762EB3" w:rsidP="00762EB3">
      <w:pPr>
        <w:pStyle w:val="a9"/>
        <w:rPr>
          <w:lang w:val="ru-RU"/>
        </w:rPr>
      </w:pPr>
      <w:r w:rsidRPr="00762EB3">
        <w:rPr>
          <w:lang w:val="ru-RU"/>
        </w:rPr>
        <w:t>Обоснование выбора:</w:t>
      </w:r>
    </w:p>
    <w:p w14:paraId="59B5BB5B" w14:textId="17A1F879" w:rsidR="00762EB3" w:rsidRPr="00762EB3" w:rsidRDefault="00762EB3" w:rsidP="00762EB3">
      <w:pPr>
        <w:pStyle w:val="a9"/>
        <w:numPr>
          <w:ilvl w:val="0"/>
          <w:numId w:val="32"/>
        </w:numPr>
        <w:rPr>
          <w:lang w:val="ru-RU"/>
        </w:rPr>
      </w:pPr>
      <w:r w:rsidRPr="00762EB3">
        <w:rPr>
          <w:lang w:val="ru-RU"/>
        </w:rPr>
        <w:t>удобный визуальный редактор ER-диаграмм</w:t>
      </w:r>
      <w:r>
        <w:rPr>
          <w:lang w:val="ru-RU"/>
        </w:rPr>
        <w:t>;</w:t>
      </w:r>
    </w:p>
    <w:p w14:paraId="2BE17F9B" w14:textId="326F15CB" w:rsidR="00762EB3" w:rsidRPr="00762EB3" w:rsidRDefault="00762EB3" w:rsidP="00762EB3">
      <w:pPr>
        <w:pStyle w:val="a9"/>
        <w:numPr>
          <w:ilvl w:val="0"/>
          <w:numId w:val="32"/>
        </w:numPr>
        <w:rPr>
          <w:lang w:val="ru-RU"/>
        </w:rPr>
      </w:pPr>
      <w:r w:rsidRPr="00762EB3">
        <w:rPr>
          <w:lang w:val="ru-RU"/>
        </w:rPr>
        <w:t xml:space="preserve">совместимость с </w:t>
      </w:r>
      <w:proofErr w:type="spellStart"/>
      <w:r w:rsidRPr="00762EB3">
        <w:rPr>
          <w:lang w:val="ru-RU"/>
        </w:rPr>
        <w:t>MySQL</w:t>
      </w:r>
      <w:proofErr w:type="spellEnd"/>
      <w:r w:rsidRPr="00762EB3">
        <w:rPr>
          <w:lang w:val="ru-RU"/>
        </w:rPr>
        <w:t xml:space="preserve"> 5.7, используемой в проекте</w:t>
      </w:r>
      <w:r>
        <w:rPr>
          <w:lang w:val="ru-RU"/>
        </w:rPr>
        <w:t>;</w:t>
      </w:r>
    </w:p>
    <w:p w14:paraId="04E92638" w14:textId="77777777" w:rsidR="00762EB3" w:rsidRPr="00762EB3" w:rsidRDefault="00762EB3" w:rsidP="00762EB3">
      <w:pPr>
        <w:pStyle w:val="a9"/>
        <w:numPr>
          <w:ilvl w:val="0"/>
          <w:numId w:val="32"/>
        </w:numPr>
        <w:rPr>
          <w:lang w:val="ru-RU"/>
        </w:rPr>
      </w:pPr>
      <w:r w:rsidRPr="00762EB3">
        <w:rPr>
          <w:lang w:val="ru-RU"/>
        </w:rPr>
        <w:t>возможность экспорта в DDL.</w:t>
      </w:r>
    </w:p>
    <w:p w14:paraId="7F6BDBB3" w14:textId="77777777" w:rsidR="00762EB3" w:rsidRPr="00762EB3" w:rsidRDefault="00762EB3" w:rsidP="00762EB3">
      <w:pPr>
        <w:pStyle w:val="a9"/>
        <w:rPr>
          <w:lang w:val="ru-RU"/>
        </w:rPr>
      </w:pPr>
      <w:r w:rsidRPr="00762EB3">
        <w:rPr>
          <w:lang w:val="ru-RU"/>
        </w:rPr>
        <w:t xml:space="preserve">3. </w:t>
      </w:r>
      <w:proofErr w:type="spellStart"/>
      <w:r w:rsidRPr="00762EB3">
        <w:rPr>
          <w:lang w:val="ru-RU"/>
        </w:rPr>
        <w:t>Figma</w:t>
      </w:r>
      <w:proofErr w:type="spellEnd"/>
    </w:p>
    <w:p w14:paraId="67D86C6B" w14:textId="77777777" w:rsidR="00762EB3" w:rsidRPr="00762EB3" w:rsidRDefault="00762EB3" w:rsidP="00762EB3">
      <w:pPr>
        <w:pStyle w:val="a9"/>
        <w:rPr>
          <w:lang w:val="ru-RU"/>
        </w:rPr>
      </w:pPr>
      <w:r w:rsidRPr="00762EB3">
        <w:rPr>
          <w:lang w:val="ru-RU"/>
        </w:rPr>
        <w:t>Используется для:</w:t>
      </w:r>
    </w:p>
    <w:p w14:paraId="74C43197" w14:textId="63C7F9BD" w:rsidR="00762EB3" w:rsidRPr="00762EB3" w:rsidRDefault="00762EB3" w:rsidP="00762EB3">
      <w:pPr>
        <w:pStyle w:val="a9"/>
        <w:numPr>
          <w:ilvl w:val="0"/>
          <w:numId w:val="33"/>
        </w:numPr>
        <w:rPr>
          <w:lang w:val="ru-RU"/>
        </w:rPr>
      </w:pPr>
      <w:proofErr w:type="spellStart"/>
      <w:r w:rsidRPr="00762EB3">
        <w:rPr>
          <w:lang w:val="ru-RU"/>
        </w:rPr>
        <w:t>верхнеуровневого</w:t>
      </w:r>
      <w:proofErr w:type="spellEnd"/>
      <w:r w:rsidRPr="00762EB3">
        <w:rPr>
          <w:lang w:val="ru-RU"/>
        </w:rPr>
        <w:t xml:space="preserve"> прототипирования экранов</w:t>
      </w:r>
      <w:r>
        <w:rPr>
          <w:lang w:val="ru-RU"/>
        </w:rPr>
        <w:t>;</w:t>
      </w:r>
    </w:p>
    <w:p w14:paraId="25AF5D33" w14:textId="77777777" w:rsidR="00762EB3" w:rsidRPr="00762EB3" w:rsidRDefault="00762EB3" w:rsidP="00762EB3">
      <w:pPr>
        <w:pStyle w:val="a9"/>
        <w:numPr>
          <w:ilvl w:val="0"/>
          <w:numId w:val="33"/>
        </w:numPr>
        <w:rPr>
          <w:lang w:val="ru-RU"/>
        </w:rPr>
      </w:pPr>
      <w:r w:rsidRPr="00762EB3">
        <w:rPr>
          <w:lang w:val="ru-RU"/>
        </w:rPr>
        <w:t>построения карты экранов и состояний.</w:t>
      </w:r>
    </w:p>
    <w:p w14:paraId="5397445E" w14:textId="77777777" w:rsidR="00762EB3" w:rsidRPr="00762EB3" w:rsidRDefault="00762EB3" w:rsidP="00762EB3">
      <w:pPr>
        <w:pStyle w:val="a9"/>
        <w:rPr>
          <w:lang w:val="ru-RU"/>
        </w:rPr>
      </w:pPr>
      <w:r w:rsidRPr="00762EB3">
        <w:rPr>
          <w:lang w:val="ru-RU"/>
        </w:rPr>
        <w:t>Обоснование:</w:t>
      </w:r>
    </w:p>
    <w:p w14:paraId="6D26B7FE" w14:textId="67218670" w:rsidR="00762EB3" w:rsidRPr="00762EB3" w:rsidRDefault="00762EB3" w:rsidP="00762EB3">
      <w:pPr>
        <w:pStyle w:val="a9"/>
        <w:numPr>
          <w:ilvl w:val="0"/>
          <w:numId w:val="34"/>
        </w:numPr>
        <w:rPr>
          <w:lang w:val="ru-RU"/>
        </w:rPr>
      </w:pPr>
      <w:r w:rsidRPr="00762EB3">
        <w:rPr>
          <w:lang w:val="ru-RU"/>
        </w:rPr>
        <w:t>быстрый интерактивный прототип</w:t>
      </w:r>
      <w:r>
        <w:rPr>
          <w:lang w:val="ru-RU"/>
        </w:rPr>
        <w:t>;</w:t>
      </w:r>
    </w:p>
    <w:p w14:paraId="7E85DC0E" w14:textId="002B3FBD" w:rsidR="00A80ABB" w:rsidRPr="00762EB3" w:rsidRDefault="00762EB3" w:rsidP="00762EB3">
      <w:pPr>
        <w:pStyle w:val="a9"/>
        <w:numPr>
          <w:ilvl w:val="0"/>
          <w:numId w:val="34"/>
        </w:numPr>
        <w:rPr>
          <w:lang w:val="ru-RU"/>
        </w:rPr>
      </w:pPr>
      <w:r w:rsidRPr="00762EB3">
        <w:rPr>
          <w:lang w:val="ru-RU"/>
        </w:rPr>
        <w:t>удобное комментирование и экспорт изображений.</w:t>
      </w:r>
    </w:p>
    <w:p w14:paraId="3F103AF9" w14:textId="10F99D4F" w:rsidR="00D24318" w:rsidRPr="00D24318" w:rsidRDefault="00762EB3" w:rsidP="00D24318">
      <w:pPr>
        <w:pStyle w:val="1"/>
        <w:numPr>
          <w:ilvl w:val="1"/>
          <w:numId w:val="10"/>
        </w:numPr>
        <w:rPr>
          <w:lang w:val="ru-RU"/>
        </w:rPr>
      </w:pPr>
      <w:bookmarkStart w:id="3" w:name="_Toc214657122"/>
      <w:r w:rsidRPr="00762EB3">
        <w:rPr>
          <w:lang w:val="ru-RU"/>
        </w:rPr>
        <w:t>Средства реализации проекта</w:t>
      </w:r>
      <w:bookmarkEnd w:id="3"/>
    </w:p>
    <w:p w14:paraId="0572ED3B" w14:textId="66152E9A" w:rsidR="00762EB3" w:rsidRPr="00762EB3" w:rsidRDefault="00762EB3" w:rsidP="00762EB3">
      <w:pPr>
        <w:pStyle w:val="a9"/>
      </w:pPr>
      <w:r w:rsidRPr="00762EB3">
        <w:t xml:space="preserve">Backend: PHP 8.1+ </w:t>
      </w:r>
    </w:p>
    <w:p w14:paraId="19211144" w14:textId="0C4D2257" w:rsidR="00762EB3" w:rsidRPr="00762EB3" w:rsidRDefault="00762EB3" w:rsidP="00762EB3">
      <w:pPr>
        <w:pStyle w:val="a9"/>
        <w:rPr>
          <w:lang w:val="ru-RU"/>
        </w:rPr>
      </w:pPr>
      <w:proofErr w:type="spellStart"/>
      <w:r w:rsidRPr="00762EB3">
        <w:t>Обоснование</w:t>
      </w:r>
      <w:proofErr w:type="spellEnd"/>
      <w:r w:rsidRPr="00762EB3">
        <w:rPr>
          <w:lang w:val="ru-RU"/>
        </w:rPr>
        <w:t>:</w:t>
      </w:r>
    </w:p>
    <w:p w14:paraId="2F564A11" w14:textId="329986EB" w:rsidR="00762EB3" w:rsidRPr="00762EB3" w:rsidRDefault="00762EB3" w:rsidP="00762EB3">
      <w:pPr>
        <w:pStyle w:val="a9"/>
        <w:numPr>
          <w:ilvl w:val="0"/>
          <w:numId w:val="35"/>
        </w:numPr>
        <w:rPr>
          <w:lang w:val="ru-RU"/>
        </w:rPr>
      </w:pPr>
      <w:r w:rsidRPr="00762EB3">
        <w:rPr>
          <w:lang w:val="ru-RU"/>
        </w:rPr>
        <w:t>низкий порог входа, быстрое прототипирование</w:t>
      </w:r>
      <w:r>
        <w:rPr>
          <w:lang w:val="ru-RU"/>
        </w:rPr>
        <w:t>;</w:t>
      </w:r>
    </w:p>
    <w:p w14:paraId="49619A48" w14:textId="293BDB4B" w:rsidR="00762EB3" w:rsidRPr="00762EB3" w:rsidRDefault="00762EB3" w:rsidP="00762EB3">
      <w:pPr>
        <w:pStyle w:val="a9"/>
        <w:numPr>
          <w:ilvl w:val="0"/>
          <w:numId w:val="35"/>
        </w:numPr>
      </w:pPr>
      <w:proofErr w:type="spellStart"/>
      <w:r w:rsidRPr="00762EB3">
        <w:t>простая</w:t>
      </w:r>
      <w:proofErr w:type="spellEnd"/>
      <w:r w:rsidRPr="00762EB3">
        <w:t xml:space="preserve"> </w:t>
      </w:r>
      <w:proofErr w:type="spellStart"/>
      <w:r w:rsidRPr="00762EB3">
        <w:t>интеграция</w:t>
      </w:r>
      <w:proofErr w:type="spellEnd"/>
      <w:r w:rsidRPr="00762EB3">
        <w:t xml:space="preserve"> с MySQL</w:t>
      </w:r>
      <w:r>
        <w:rPr>
          <w:lang w:val="ru-RU"/>
        </w:rPr>
        <w:t>;</w:t>
      </w:r>
    </w:p>
    <w:p w14:paraId="5A924E0E" w14:textId="7A93C525" w:rsidR="00762EB3" w:rsidRPr="00762EB3" w:rsidRDefault="00762EB3" w:rsidP="00762EB3">
      <w:pPr>
        <w:pStyle w:val="a9"/>
        <w:numPr>
          <w:ilvl w:val="0"/>
          <w:numId w:val="35"/>
        </w:numPr>
      </w:pPr>
      <w:proofErr w:type="spellStart"/>
      <w:r w:rsidRPr="00762EB3">
        <w:t>хостинг</w:t>
      </w:r>
      <w:proofErr w:type="spellEnd"/>
      <w:r w:rsidRPr="00762EB3">
        <w:t xml:space="preserve"> PHP </w:t>
      </w:r>
      <w:proofErr w:type="spellStart"/>
      <w:r w:rsidRPr="00762EB3">
        <w:t>дешевле</w:t>
      </w:r>
      <w:proofErr w:type="spellEnd"/>
      <w:r w:rsidRPr="00762EB3">
        <w:t>.</w:t>
      </w:r>
    </w:p>
    <w:p w14:paraId="7C1BE574" w14:textId="11FF1B39" w:rsidR="00762EB3" w:rsidRPr="00762EB3" w:rsidRDefault="00762EB3" w:rsidP="00762EB3">
      <w:pPr>
        <w:pStyle w:val="a9"/>
      </w:pPr>
      <w:r w:rsidRPr="00762EB3">
        <w:t>Frontend: HTML5, CSS3, Vanilla JS</w:t>
      </w:r>
    </w:p>
    <w:p w14:paraId="5B76B66C" w14:textId="02C41A13" w:rsidR="00762EB3" w:rsidRPr="00762EB3" w:rsidRDefault="00762EB3" w:rsidP="00762EB3">
      <w:pPr>
        <w:pStyle w:val="a9"/>
      </w:pPr>
      <w:proofErr w:type="spellStart"/>
      <w:r w:rsidRPr="00762EB3">
        <w:lastRenderedPageBreak/>
        <w:t>Обоснование</w:t>
      </w:r>
      <w:proofErr w:type="spellEnd"/>
      <w:r w:rsidRPr="00762EB3">
        <w:t>:</w:t>
      </w:r>
    </w:p>
    <w:p w14:paraId="05B810B8" w14:textId="78BDD021" w:rsidR="00762EB3" w:rsidRPr="00762EB3" w:rsidRDefault="00762EB3" w:rsidP="00762EB3">
      <w:pPr>
        <w:pStyle w:val="a9"/>
        <w:numPr>
          <w:ilvl w:val="0"/>
          <w:numId w:val="36"/>
        </w:numPr>
      </w:pPr>
      <w:proofErr w:type="spellStart"/>
      <w:r w:rsidRPr="00762EB3">
        <w:t>максимальная</w:t>
      </w:r>
      <w:proofErr w:type="spellEnd"/>
      <w:r w:rsidRPr="00762EB3">
        <w:t xml:space="preserve"> </w:t>
      </w:r>
      <w:proofErr w:type="spellStart"/>
      <w:r w:rsidRPr="00762EB3">
        <w:t>прозрачность</w:t>
      </w:r>
      <w:proofErr w:type="spellEnd"/>
      <w:r w:rsidRPr="00762EB3">
        <w:t xml:space="preserve"> </w:t>
      </w:r>
      <w:proofErr w:type="spellStart"/>
      <w:r w:rsidRPr="00762EB3">
        <w:t>кода</w:t>
      </w:r>
      <w:proofErr w:type="spellEnd"/>
      <w:r>
        <w:rPr>
          <w:lang w:val="ru-RU"/>
        </w:rPr>
        <w:t>;</w:t>
      </w:r>
    </w:p>
    <w:p w14:paraId="469B00A1" w14:textId="3BBB50ED" w:rsidR="00762EB3" w:rsidRPr="00762EB3" w:rsidRDefault="00762EB3" w:rsidP="00762EB3">
      <w:pPr>
        <w:pStyle w:val="a9"/>
        <w:numPr>
          <w:ilvl w:val="0"/>
          <w:numId w:val="36"/>
        </w:numPr>
        <w:rPr>
          <w:lang w:val="ru-RU"/>
        </w:rPr>
      </w:pPr>
      <w:r w:rsidRPr="00762EB3">
        <w:rPr>
          <w:lang w:val="ru-RU"/>
        </w:rPr>
        <w:t>отсутствие зависимости от тяжёлых фреймворков</w:t>
      </w:r>
      <w:r>
        <w:rPr>
          <w:lang w:val="ru-RU"/>
        </w:rPr>
        <w:t>;</w:t>
      </w:r>
    </w:p>
    <w:p w14:paraId="556DED99" w14:textId="57512F65" w:rsidR="00762EB3" w:rsidRPr="00762EB3" w:rsidRDefault="00762EB3" w:rsidP="00762EB3">
      <w:pPr>
        <w:pStyle w:val="a9"/>
        <w:numPr>
          <w:ilvl w:val="0"/>
          <w:numId w:val="36"/>
        </w:numPr>
        <w:rPr>
          <w:lang w:val="ru-RU"/>
        </w:rPr>
      </w:pPr>
      <w:r w:rsidRPr="00762EB3">
        <w:rPr>
          <w:lang w:val="ru-RU"/>
        </w:rPr>
        <w:t>легко поддерживать в учебном проекте.</w:t>
      </w:r>
    </w:p>
    <w:p w14:paraId="53C64E3A" w14:textId="609426D5" w:rsidR="00762EB3" w:rsidRPr="00762EB3" w:rsidRDefault="00762EB3" w:rsidP="00762EB3">
      <w:pPr>
        <w:pStyle w:val="a9"/>
      </w:pPr>
      <w:r w:rsidRPr="00762EB3">
        <w:t>БД: MySQL 5.7+</w:t>
      </w:r>
    </w:p>
    <w:p w14:paraId="051898B3" w14:textId="2EA29DDC" w:rsidR="00762EB3" w:rsidRPr="00762EB3" w:rsidRDefault="00762EB3" w:rsidP="00762EB3">
      <w:pPr>
        <w:pStyle w:val="a9"/>
      </w:pPr>
      <w:proofErr w:type="spellStart"/>
      <w:r w:rsidRPr="00762EB3">
        <w:t>Обоснование</w:t>
      </w:r>
      <w:proofErr w:type="spellEnd"/>
      <w:r w:rsidRPr="00762EB3">
        <w:t>:</w:t>
      </w:r>
    </w:p>
    <w:p w14:paraId="66D02D91" w14:textId="2F8ECAA7" w:rsidR="00762EB3" w:rsidRPr="00762EB3" w:rsidRDefault="00762EB3" w:rsidP="00762EB3">
      <w:pPr>
        <w:pStyle w:val="a9"/>
        <w:numPr>
          <w:ilvl w:val="0"/>
          <w:numId w:val="37"/>
        </w:numPr>
      </w:pPr>
      <w:proofErr w:type="spellStart"/>
      <w:r w:rsidRPr="00762EB3">
        <w:t>стабильная</w:t>
      </w:r>
      <w:proofErr w:type="spellEnd"/>
      <w:r w:rsidRPr="00762EB3">
        <w:t xml:space="preserve">, </w:t>
      </w:r>
      <w:proofErr w:type="spellStart"/>
      <w:r w:rsidRPr="00762EB3">
        <w:t>привычная</w:t>
      </w:r>
      <w:proofErr w:type="spellEnd"/>
      <w:r w:rsidRPr="00762EB3">
        <w:t xml:space="preserve"> </w:t>
      </w:r>
      <w:proofErr w:type="spellStart"/>
      <w:r w:rsidRPr="00762EB3">
        <w:t>большинству</w:t>
      </w:r>
      <w:proofErr w:type="spellEnd"/>
      <w:r w:rsidRPr="00762EB3">
        <w:t xml:space="preserve"> </w:t>
      </w:r>
      <w:proofErr w:type="spellStart"/>
      <w:r w:rsidRPr="00762EB3">
        <w:t>студентов</w:t>
      </w:r>
      <w:proofErr w:type="spellEnd"/>
      <w:r w:rsidRPr="00762EB3">
        <w:t>,</w:t>
      </w:r>
    </w:p>
    <w:p w14:paraId="1B343A80" w14:textId="14013852" w:rsidR="00762EB3" w:rsidRPr="00762EB3" w:rsidRDefault="00762EB3" w:rsidP="00762EB3">
      <w:pPr>
        <w:pStyle w:val="a9"/>
        <w:numPr>
          <w:ilvl w:val="0"/>
          <w:numId w:val="37"/>
        </w:numPr>
      </w:pPr>
      <w:proofErr w:type="spellStart"/>
      <w:r w:rsidRPr="00762EB3">
        <w:t>поддержка</w:t>
      </w:r>
      <w:proofErr w:type="spellEnd"/>
      <w:r w:rsidRPr="00762EB3">
        <w:t xml:space="preserve"> </w:t>
      </w:r>
      <w:proofErr w:type="spellStart"/>
      <w:r w:rsidRPr="00762EB3">
        <w:t>транзакций</w:t>
      </w:r>
      <w:proofErr w:type="spellEnd"/>
      <w:r w:rsidRPr="00762EB3">
        <w:t>,</w:t>
      </w:r>
    </w:p>
    <w:p w14:paraId="246A359B" w14:textId="0C817DD1" w:rsidR="00762EB3" w:rsidRPr="00762EB3" w:rsidRDefault="00762EB3" w:rsidP="00762EB3">
      <w:pPr>
        <w:pStyle w:val="a9"/>
      </w:pPr>
      <w:r w:rsidRPr="00762EB3">
        <w:t>FullCalendar.js</w:t>
      </w:r>
    </w:p>
    <w:p w14:paraId="5A128DDC" w14:textId="5EC47C90" w:rsidR="00762EB3" w:rsidRPr="00762EB3" w:rsidRDefault="00762EB3" w:rsidP="00762EB3">
      <w:pPr>
        <w:pStyle w:val="a9"/>
      </w:pPr>
      <w:proofErr w:type="spellStart"/>
      <w:r w:rsidRPr="00762EB3">
        <w:t>Обоснование</w:t>
      </w:r>
      <w:proofErr w:type="spellEnd"/>
      <w:r w:rsidRPr="00762EB3">
        <w:t>:</w:t>
      </w:r>
    </w:p>
    <w:p w14:paraId="67955474" w14:textId="26C5368A" w:rsidR="00762EB3" w:rsidRPr="00762EB3" w:rsidRDefault="00762EB3" w:rsidP="00762EB3">
      <w:pPr>
        <w:pStyle w:val="a9"/>
        <w:numPr>
          <w:ilvl w:val="0"/>
          <w:numId w:val="38"/>
        </w:numPr>
      </w:pPr>
      <w:proofErr w:type="spellStart"/>
      <w:r w:rsidRPr="00762EB3">
        <w:t>готовый</w:t>
      </w:r>
      <w:proofErr w:type="spellEnd"/>
      <w:r w:rsidRPr="00762EB3">
        <w:t xml:space="preserve"> </w:t>
      </w:r>
      <w:proofErr w:type="spellStart"/>
      <w:r w:rsidRPr="00762EB3">
        <w:t>интерфейс</w:t>
      </w:r>
      <w:proofErr w:type="spellEnd"/>
      <w:r w:rsidRPr="00762EB3">
        <w:t xml:space="preserve"> </w:t>
      </w:r>
      <w:proofErr w:type="spellStart"/>
      <w:r w:rsidRPr="00762EB3">
        <w:t>календаря</w:t>
      </w:r>
      <w:proofErr w:type="spellEnd"/>
      <w:r w:rsidRPr="00762EB3">
        <w:t xml:space="preserve"> </w:t>
      </w:r>
      <w:proofErr w:type="spellStart"/>
      <w:r w:rsidRPr="00762EB3">
        <w:t>задач</w:t>
      </w:r>
      <w:proofErr w:type="spellEnd"/>
      <w:r w:rsidR="00B30C01">
        <w:rPr>
          <w:lang w:val="ru-RU"/>
        </w:rPr>
        <w:t>;</w:t>
      </w:r>
    </w:p>
    <w:p w14:paraId="36FE0F20" w14:textId="42B5636D" w:rsidR="00762EB3" w:rsidRPr="00762EB3" w:rsidRDefault="00762EB3" w:rsidP="00762EB3">
      <w:pPr>
        <w:pStyle w:val="a9"/>
        <w:numPr>
          <w:ilvl w:val="0"/>
          <w:numId w:val="38"/>
        </w:numPr>
      </w:pPr>
      <w:proofErr w:type="spellStart"/>
      <w:r w:rsidRPr="00762EB3">
        <w:t>нативная</w:t>
      </w:r>
      <w:proofErr w:type="spellEnd"/>
      <w:r w:rsidRPr="00762EB3">
        <w:t xml:space="preserve"> </w:t>
      </w:r>
      <w:proofErr w:type="spellStart"/>
      <w:r w:rsidRPr="00762EB3">
        <w:t>работа</w:t>
      </w:r>
      <w:proofErr w:type="spellEnd"/>
      <w:r w:rsidRPr="00762EB3">
        <w:t xml:space="preserve"> с JS</w:t>
      </w:r>
      <w:r w:rsidR="00B30C01">
        <w:rPr>
          <w:lang w:val="ru-RU"/>
        </w:rPr>
        <w:t>;</w:t>
      </w:r>
    </w:p>
    <w:p w14:paraId="7C08BC20" w14:textId="143CE288" w:rsidR="00762EB3" w:rsidRPr="00762EB3" w:rsidRDefault="00762EB3" w:rsidP="00762EB3">
      <w:pPr>
        <w:pStyle w:val="a9"/>
        <w:numPr>
          <w:ilvl w:val="0"/>
          <w:numId w:val="38"/>
        </w:numPr>
      </w:pPr>
      <w:proofErr w:type="spellStart"/>
      <w:r w:rsidRPr="00762EB3">
        <w:t>высокая</w:t>
      </w:r>
      <w:proofErr w:type="spellEnd"/>
      <w:r w:rsidRPr="00762EB3">
        <w:t xml:space="preserve"> </w:t>
      </w:r>
      <w:proofErr w:type="spellStart"/>
      <w:r w:rsidRPr="00762EB3">
        <w:t>кастомизация</w:t>
      </w:r>
      <w:proofErr w:type="spellEnd"/>
      <w:r w:rsidRPr="00762EB3">
        <w:t>.</w:t>
      </w:r>
    </w:p>
    <w:p w14:paraId="2FF3E02D" w14:textId="6E7607EA" w:rsidR="00762EB3" w:rsidRPr="00762EB3" w:rsidRDefault="00762EB3" w:rsidP="00762EB3">
      <w:pPr>
        <w:pStyle w:val="a9"/>
      </w:pPr>
      <w:r w:rsidRPr="00762EB3">
        <w:t>Apache</w:t>
      </w:r>
    </w:p>
    <w:p w14:paraId="2A193814" w14:textId="548A5D7F" w:rsidR="00762EB3" w:rsidRPr="00762EB3" w:rsidRDefault="00762EB3" w:rsidP="00762EB3">
      <w:pPr>
        <w:pStyle w:val="a9"/>
      </w:pPr>
      <w:proofErr w:type="spellStart"/>
      <w:r w:rsidRPr="00762EB3">
        <w:t>Обоснование</w:t>
      </w:r>
      <w:proofErr w:type="spellEnd"/>
      <w:r w:rsidRPr="00762EB3">
        <w:t>:</w:t>
      </w:r>
    </w:p>
    <w:p w14:paraId="3E78671E" w14:textId="2343EABA" w:rsidR="00762EB3" w:rsidRPr="00762EB3" w:rsidRDefault="00762EB3" w:rsidP="00B30C01">
      <w:pPr>
        <w:pStyle w:val="a9"/>
        <w:numPr>
          <w:ilvl w:val="0"/>
          <w:numId w:val="39"/>
        </w:numPr>
      </w:pPr>
      <w:proofErr w:type="spellStart"/>
      <w:r w:rsidRPr="00762EB3">
        <w:t>стандарт</w:t>
      </w:r>
      <w:proofErr w:type="spellEnd"/>
      <w:r w:rsidRPr="00762EB3">
        <w:t xml:space="preserve"> </w:t>
      </w:r>
      <w:proofErr w:type="spellStart"/>
      <w:r w:rsidRPr="00762EB3">
        <w:t>для</w:t>
      </w:r>
      <w:proofErr w:type="spellEnd"/>
      <w:r w:rsidRPr="00762EB3">
        <w:t xml:space="preserve"> PHP-</w:t>
      </w:r>
      <w:proofErr w:type="spellStart"/>
      <w:r w:rsidRPr="00762EB3">
        <w:t>проектов</w:t>
      </w:r>
      <w:proofErr w:type="spellEnd"/>
      <w:r w:rsidR="00B30C01">
        <w:rPr>
          <w:lang w:val="ru-RU"/>
        </w:rPr>
        <w:t>;</w:t>
      </w:r>
    </w:p>
    <w:p w14:paraId="278FE4A0" w14:textId="51EE318C" w:rsidR="00F93670" w:rsidRDefault="00762EB3" w:rsidP="00B30C01">
      <w:pPr>
        <w:pStyle w:val="a9"/>
        <w:numPr>
          <w:ilvl w:val="0"/>
          <w:numId w:val="39"/>
        </w:numPr>
        <w:rPr>
          <w:lang w:val="ru-RU"/>
        </w:rPr>
        <w:sectPr w:rsidR="00F93670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762EB3">
        <w:rPr>
          <w:lang w:val="ru-RU"/>
        </w:rPr>
        <w:t>легко разворачивается на любом хостинг</w:t>
      </w:r>
    </w:p>
    <w:p w14:paraId="65CBF387" w14:textId="1581883A" w:rsidR="00A80ABB" w:rsidRDefault="00B30C01" w:rsidP="00F93670">
      <w:pPr>
        <w:pStyle w:val="1"/>
        <w:numPr>
          <w:ilvl w:val="0"/>
          <w:numId w:val="10"/>
        </w:numPr>
      </w:pPr>
      <w:bookmarkStart w:id="4" w:name="_Toc214657123"/>
      <w:proofErr w:type="spellStart"/>
      <w:r>
        <w:lastRenderedPageBreak/>
        <w:t>Проектирование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 </w:t>
      </w:r>
      <w:proofErr w:type="spellStart"/>
      <w:r>
        <w:t>приложения</w:t>
      </w:r>
      <w:bookmarkEnd w:id="4"/>
      <w:proofErr w:type="spellEnd"/>
    </w:p>
    <w:p w14:paraId="08087E5B" w14:textId="2553E4AD" w:rsidR="00B30C01" w:rsidRDefault="00B30C01" w:rsidP="00B30C01">
      <w:pPr>
        <w:pStyle w:val="1"/>
        <w:numPr>
          <w:ilvl w:val="1"/>
          <w:numId w:val="10"/>
        </w:numPr>
      </w:pPr>
      <w:bookmarkStart w:id="5" w:name="_Toc214657124"/>
      <w:proofErr w:type="spellStart"/>
      <w:r>
        <w:t>Схема</w:t>
      </w:r>
      <w:proofErr w:type="spellEnd"/>
      <w:r>
        <w:t xml:space="preserve"> </w:t>
      </w:r>
      <w:proofErr w:type="spellStart"/>
      <w:r>
        <w:t>архитектуры</w:t>
      </w:r>
      <w:bookmarkEnd w:id="5"/>
      <w:proofErr w:type="spellEnd"/>
    </w:p>
    <w:p w14:paraId="1E787EE4" w14:textId="69FFA614" w:rsidR="00F93670" w:rsidRDefault="00F93670" w:rsidP="00F93670">
      <w:pPr>
        <w:jc w:val="center"/>
      </w:pPr>
      <w:r w:rsidRPr="00F93670">
        <w:rPr>
          <w:noProof/>
        </w:rPr>
        <w:drawing>
          <wp:inline distT="0" distB="0" distL="0" distR="0" wp14:anchorId="0CE1083D" wp14:editId="69151A30">
            <wp:extent cx="2255520" cy="6186568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9967" cy="622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A7D4" w14:textId="4CDD0110" w:rsidR="00F93670" w:rsidRPr="00F93670" w:rsidRDefault="00F93670" w:rsidP="00F93670">
      <w:pPr>
        <w:pStyle w:val="1"/>
        <w:numPr>
          <w:ilvl w:val="1"/>
          <w:numId w:val="10"/>
        </w:numPr>
        <w:rPr>
          <w:lang w:val="ru-RU"/>
        </w:rPr>
      </w:pPr>
      <w:bookmarkStart w:id="6" w:name="_Toc214657125"/>
      <w:r w:rsidRPr="00F93670">
        <w:rPr>
          <w:lang w:val="ru-RU"/>
        </w:rPr>
        <w:t>Описание архитектуры</w:t>
      </w:r>
      <w:bookmarkEnd w:id="6"/>
    </w:p>
    <w:p w14:paraId="0FA6F77F" w14:textId="557EA112" w:rsidR="00F93670" w:rsidRPr="00F93670" w:rsidRDefault="00F93670" w:rsidP="00F93670">
      <w:pPr>
        <w:pStyle w:val="a9"/>
        <w:rPr>
          <w:lang w:val="ru-RU"/>
        </w:rPr>
      </w:pPr>
      <w:r w:rsidRPr="00F93670">
        <w:rPr>
          <w:lang w:val="ru-RU"/>
        </w:rPr>
        <w:t>Проект использует упрощённую MVC-парадигму:</w:t>
      </w:r>
    </w:p>
    <w:p w14:paraId="00F1CCF5" w14:textId="75F61CB5" w:rsidR="00F93670" w:rsidRPr="00F93670" w:rsidRDefault="00F93670" w:rsidP="00CB5BD2">
      <w:pPr>
        <w:pStyle w:val="a9"/>
        <w:numPr>
          <w:ilvl w:val="0"/>
          <w:numId w:val="40"/>
        </w:numPr>
        <w:rPr>
          <w:lang w:val="ru-RU"/>
        </w:rPr>
      </w:pPr>
      <w:proofErr w:type="spellStart"/>
      <w:r w:rsidRPr="00F93670">
        <w:rPr>
          <w:lang w:val="ru-RU"/>
        </w:rPr>
        <w:t>View</w:t>
      </w:r>
      <w:proofErr w:type="spellEnd"/>
      <w:r w:rsidRPr="00F93670">
        <w:rPr>
          <w:lang w:val="ru-RU"/>
        </w:rPr>
        <w:t xml:space="preserve"> — PHP-шаблоны страниц, HTML, CSS.</w:t>
      </w:r>
    </w:p>
    <w:p w14:paraId="443051CB" w14:textId="7DB83E8A" w:rsidR="00F93670" w:rsidRPr="00F93670" w:rsidRDefault="00F93670" w:rsidP="00CB5BD2">
      <w:pPr>
        <w:pStyle w:val="a9"/>
        <w:numPr>
          <w:ilvl w:val="0"/>
          <w:numId w:val="40"/>
        </w:numPr>
      </w:pPr>
      <w:r w:rsidRPr="00F93670">
        <w:t xml:space="preserve">Controller — </w:t>
      </w:r>
      <w:r w:rsidRPr="00F93670">
        <w:rPr>
          <w:lang w:val="ru-RU"/>
        </w:rPr>
        <w:t>логика</w:t>
      </w:r>
      <w:r w:rsidRPr="00F93670">
        <w:t xml:space="preserve"> </w:t>
      </w:r>
      <w:r w:rsidRPr="00F93670">
        <w:rPr>
          <w:lang w:val="ru-RU"/>
        </w:rPr>
        <w:t>страниц</w:t>
      </w:r>
      <w:r w:rsidRPr="00F93670">
        <w:t xml:space="preserve"> (</w:t>
      </w:r>
      <w:proofErr w:type="spellStart"/>
      <w:r w:rsidRPr="00F93670">
        <w:t>index.php</w:t>
      </w:r>
      <w:proofErr w:type="spellEnd"/>
      <w:r w:rsidRPr="00F93670">
        <w:t xml:space="preserve">, </w:t>
      </w:r>
      <w:proofErr w:type="spellStart"/>
      <w:r w:rsidRPr="00F93670">
        <w:t>create_order.php</w:t>
      </w:r>
      <w:proofErr w:type="spellEnd"/>
      <w:r w:rsidRPr="00F93670">
        <w:t xml:space="preserve">, </w:t>
      </w:r>
      <w:proofErr w:type="spellStart"/>
      <w:r w:rsidRPr="00F93670">
        <w:t>pay.php</w:t>
      </w:r>
      <w:proofErr w:type="spellEnd"/>
      <w:r w:rsidRPr="00F93670">
        <w:t>…).</w:t>
      </w:r>
    </w:p>
    <w:p w14:paraId="093AE8A9" w14:textId="20443ED4" w:rsidR="00F93670" w:rsidRPr="00F93670" w:rsidRDefault="00F93670" w:rsidP="00CB5BD2">
      <w:pPr>
        <w:pStyle w:val="a9"/>
        <w:numPr>
          <w:ilvl w:val="0"/>
          <w:numId w:val="40"/>
        </w:numPr>
        <w:rPr>
          <w:lang w:val="ru-RU"/>
        </w:rPr>
      </w:pPr>
      <w:proofErr w:type="spellStart"/>
      <w:r w:rsidRPr="00F93670">
        <w:rPr>
          <w:lang w:val="ru-RU"/>
        </w:rPr>
        <w:t>Model</w:t>
      </w:r>
      <w:proofErr w:type="spellEnd"/>
      <w:r w:rsidRPr="00F93670">
        <w:rPr>
          <w:lang w:val="ru-RU"/>
        </w:rPr>
        <w:t>/</w:t>
      </w:r>
      <w:proofErr w:type="spellStart"/>
      <w:r w:rsidRPr="00F93670">
        <w:rPr>
          <w:lang w:val="ru-RU"/>
        </w:rPr>
        <w:t>Data</w:t>
      </w:r>
      <w:proofErr w:type="spellEnd"/>
      <w:r w:rsidRPr="00F93670">
        <w:rPr>
          <w:lang w:val="ru-RU"/>
        </w:rPr>
        <w:t xml:space="preserve"> </w:t>
      </w:r>
      <w:proofErr w:type="spellStart"/>
      <w:r w:rsidRPr="00F93670">
        <w:rPr>
          <w:lang w:val="ru-RU"/>
        </w:rPr>
        <w:t>Layer</w:t>
      </w:r>
      <w:proofErr w:type="spellEnd"/>
      <w:r w:rsidRPr="00F93670">
        <w:rPr>
          <w:lang w:val="ru-RU"/>
        </w:rPr>
        <w:t xml:space="preserve"> — модуль </w:t>
      </w:r>
      <w:proofErr w:type="spellStart"/>
      <w:r w:rsidRPr="00F93670">
        <w:rPr>
          <w:lang w:val="ru-RU"/>
        </w:rPr>
        <w:t>db.php</w:t>
      </w:r>
      <w:proofErr w:type="spellEnd"/>
      <w:r w:rsidRPr="00F93670">
        <w:rPr>
          <w:lang w:val="ru-RU"/>
        </w:rPr>
        <w:t xml:space="preserve"> c PDO и подготовленными запросами.</w:t>
      </w:r>
    </w:p>
    <w:p w14:paraId="736D1B88" w14:textId="752B06E1" w:rsidR="00F93670" w:rsidRPr="00F93670" w:rsidRDefault="00F93670" w:rsidP="00F93670">
      <w:pPr>
        <w:pStyle w:val="a9"/>
        <w:rPr>
          <w:lang w:val="ru-RU"/>
        </w:rPr>
      </w:pPr>
      <w:r w:rsidRPr="00F93670">
        <w:rPr>
          <w:lang w:val="ru-RU"/>
        </w:rPr>
        <w:lastRenderedPageBreak/>
        <w:t>Преимущества:</w:t>
      </w:r>
    </w:p>
    <w:p w14:paraId="3BE21240" w14:textId="0EB3EAF7" w:rsidR="00F93670" w:rsidRPr="00F93670" w:rsidRDefault="00F93670" w:rsidP="00CB5BD2">
      <w:pPr>
        <w:pStyle w:val="a9"/>
        <w:numPr>
          <w:ilvl w:val="0"/>
          <w:numId w:val="41"/>
        </w:numPr>
        <w:rPr>
          <w:lang w:val="ru-RU"/>
        </w:rPr>
      </w:pPr>
      <w:r w:rsidRPr="00F93670">
        <w:rPr>
          <w:lang w:val="ru-RU"/>
        </w:rPr>
        <w:t>Простота реализации без фреймворков.</w:t>
      </w:r>
    </w:p>
    <w:p w14:paraId="21EF85B5" w14:textId="2749B7B6" w:rsidR="00F93670" w:rsidRPr="00F93670" w:rsidRDefault="00F93670" w:rsidP="00CB5BD2">
      <w:pPr>
        <w:pStyle w:val="a9"/>
        <w:numPr>
          <w:ilvl w:val="0"/>
          <w:numId w:val="41"/>
        </w:numPr>
        <w:rPr>
          <w:lang w:val="ru-RU"/>
        </w:rPr>
      </w:pPr>
      <w:r w:rsidRPr="00F93670">
        <w:rPr>
          <w:lang w:val="ru-RU"/>
        </w:rPr>
        <w:t>Чёткое разделение ролей (клиент / исполнитель).</w:t>
      </w:r>
    </w:p>
    <w:p w14:paraId="1C723FCF" w14:textId="52197A83" w:rsidR="00F93670" w:rsidRPr="00F93670" w:rsidRDefault="00F93670" w:rsidP="00CB5BD2">
      <w:pPr>
        <w:pStyle w:val="a9"/>
        <w:numPr>
          <w:ilvl w:val="0"/>
          <w:numId w:val="41"/>
        </w:numPr>
        <w:rPr>
          <w:lang w:val="ru-RU"/>
        </w:rPr>
      </w:pPr>
      <w:r w:rsidRPr="00F93670">
        <w:rPr>
          <w:lang w:val="ru-RU"/>
        </w:rPr>
        <w:t>Логика не смешана со слоями отображения.</w:t>
      </w:r>
    </w:p>
    <w:p w14:paraId="26F688DE" w14:textId="367DD2AD" w:rsidR="00F93670" w:rsidRPr="00F93670" w:rsidRDefault="00F93670" w:rsidP="00CB5BD2">
      <w:pPr>
        <w:pStyle w:val="a9"/>
        <w:numPr>
          <w:ilvl w:val="0"/>
          <w:numId w:val="41"/>
        </w:numPr>
        <w:rPr>
          <w:lang w:val="ru-RU"/>
        </w:rPr>
      </w:pPr>
      <w:r w:rsidRPr="00F93670">
        <w:rPr>
          <w:lang w:val="ru-RU"/>
        </w:rPr>
        <w:t>Безопасность: подготовленные SQL-запросы.</w:t>
      </w:r>
    </w:p>
    <w:p w14:paraId="54B85E6C" w14:textId="7856DA0F" w:rsidR="00B30C01" w:rsidRDefault="00F93670" w:rsidP="00CB5BD2">
      <w:pPr>
        <w:pStyle w:val="a9"/>
        <w:numPr>
          <w:ilvl w:val="0"/>
          <w:numId w:val="41"/>
        </w:numPr>
        <w:rPr>
          <w:lang w:val="ru-RU"/>
        </w:rPr>
      </w:pPr>
      <w:r w:rsidRPr="00F93670">
        <w:rPr>
          <w:lang w:val="ru-RU"/>
        </w:rPr>
        <w:t>Масштабируемость: при необходимости можно вынести контроллеры в отдельную папку.</w:t>
      </w:r>
    </w:p>
    <w:p w14:paraId="36F859D3" w14:textId="1375F46D" w:rsidR="00CB5BD2" w:rsidRDefault="00CB5BD2" w:rsidP="00CB5BD2">
      <w:pPr>
        <w:pStyle w:val="1"/>
        <w:numPr>
          <w:ilvl w:val="0"/>
          <w:numId w:val="10"/>
        </w:numPr>
      </w:pPr>
      <w:bookmarkStart w:id="7" w:name="_Toc214657126"/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хранилища</w:t>
      </w:r>
      <w:proofErr w:type="spellEnd"/>
      <w:r>
        <w:t xml:space="preserve"> </w:t>
      </w:r>
      <w:proofErr w:type="spellStart"/>
      <w:r>
        <w:t>данных</w:t>
      </w:r>
      <w:bookmarkEnd w:id="7"/>
      <w:proofErr w:type="spellEnd"/>
    </w:p>
    <w:p w14:paraId="5B108A19" w14:textId="2D321528" w:rsidR="00B902A1" w:rsidRDefault="00B902A1" w:rsidP="00B902A1">
      <w:pPr>
        <w:pStyle w:val="1"/>
        <w:numPr>
          <w:ilvl w:val="1"/>
          <w:numId w:val="10"/>
        </w:numPr>
        <w:rPr>
          <w:lang w:val="ru-RU"/>
        </w:rPr>
      </w:pPr>
      <w:bookmarkStart w:id="8" w:name="_Toc214657127"/>
      <w:r>
        <w:rPr>
          <w:lang w:val="ru-RU"/>
        </w:rPr>
        <w:t>Модель «Сущность-Связь»</w:t>
      </w:r>
      <w:bookmarkEnd w:id="8"/>
    </w:p>
    <w:p w14:paraId="7AD3DF7F" w14:textId="5F82D564" w:rsidR="00B902A1" w:rsidRDefault="00B902A1" w:rsidP="00B902A1">
      <w:pPr>
        <w:pStyle w:val="a9"/>
        <w:rPr>
          <w:lang w:val="ru-RU"/>
        </w:rPr>
      </w:pPr>
      <w:r w:rsidRPr="00B902A1">
        <w:rPr>
          <w:lang w:val="ru-RU"/>
        </w:rPr>
        <w:t>Для предметной области, описанной в задании, необходимо определить, какие сущности можно из нее выделить. Обычно это существительные из описания предметной области.</w:t>
      </w:r>
    </w:p>
    <w:p w14:paraId="39413D89" w14:textId="6344B212" w:rsidR="00B902A1" w:rsidRDefault="00B902A1" w:rsidP="00B902A1">
      <w:pPr>
        <w:pStyle w:val="a9"/>
        <w:numPr>
          <w:ilvl w:val="0"/>
          <w:numId w:val="43"/>
        </w:numPr>
        <w:rPr>
          <w:lang w:val="ru-RU"/>
        </w:rPr>
      </w:pPr>
      <w:r>
        <w:rPr>
          <w:lang w:val="ru-RU"/>
        </w:rPr>
        <w:t>Пользователи;</w:t>
      </w:r>
    </w:p>
    <w:p w14:paraId="5D7058EB" w14:textId="6581A03A" w:rsidR="00B902A1" w:rsidRDefault="00B902A1" w:rsidP="00B902A1">
      <w:pPr>
        <w:pStyle w:val="a9"/>
        <w:numPr>
          <w:ilvl w:val="0"/>
          <w:numId w:val="43"/>
        </w:numPr>
        <w:rPr>
          <w:lang w:val="ru-RU"/>
        </w:rPr>
      </w:pPr>
      <w:r>
        <w:rPr>
          <w:lang w:val="ru-RU"/>
        </w:rPr>
        <w:t>Заказы;</w:t>
      </w:r>
    </w:p>
    <w:p w14:paraId="38ECB134" w14:textId="612BBFBF" w:rsidR="00B902A1" w:rsidRDefault="00B902A1" w:rsidP="00B902A1">
      <w:pPr>
        <w:pStyle w:val="a9"/>
        <w:numPr>
          <w:ilvl w:val="0"/>
          <w:numId w:val="43"/>
        </w:numPr>
        <w:rPr>
          <w:lang w:val="ru-RU"/>
        </w:rPr>
      </w:pPr>
      <w:r>
        <w:rPr>
          <w:lang w:val="ru-RU"/>
        </w:rPr>
        <w:t>Чат.</w:t>
      </w:r>
    </w:p>
    <w:p w14:paraId="34BF2AF5" w14:textId="35D8630A" w:rsidR="00B902A1" w:rsidRDefault="003068A3" w:rsidP="003068A3">
      <w:pPr>
        <w:pStyle w:val="a9"/>
        <w:ind w:left="1080" w:firstLine="0"/>
        <w:rPr>
          <w:lang w:val="ru-RU"/>
        </w:rPr>
      </w:pPr>
      <w:r w:rsidRPr="003068A3">
        <w:rPr>
          <w:noProof/>
          <w:lang w:val="ru-RU"/>
        </w:rPr>
        <w:drawing>
          <wp:inline distT="0" distB="0" distL="0" distR="0" wp14:anchorId="50B864A9" wp14:editId="3E48DF03">
            <wp:extent cx="5021580" cy="228935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183" cy="230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4D43" w14:textId="77777777" w:rsidR="003068A3" w:rsidRPr="003068A3" w:rsidRDefault="003068A3" w:rsidP="003068A3">
      <w:pPr>
        <w:pStyle w:val="a9"/>
        <w:rPr>
          <w:lang w:val="ru-RU"/>
        </w:rPr>
      </w:pPr>
      <w:r w:rsidRPr="003068A3">
        <w:rPr>
          <w:shd w:val="clear" w:color="auto" w:fill="FFFFFF"/>
          <w:lang w:val="ru-RU"/>
        </w:rPr>
        <w:t>Затем определить пары сущностей, между которыми возможно установить</w:t>
      </w:r>
      <w:r>
        <w:rPr>
          <w:shd w:val="clear" w:color="auto" w:fill="FFFFFF"/>
        </w:rPr>
        <w:t> </w:t>
      </w:r>
      <w:r w:rsidRPr="003068A3">
        <w:rPr>
          <w:shd w:val="clear" w:color="auto" w:fill="FFFFFF"/>
          <w:lang w:val="ru-RU"/>
        </w:rPr>
        <w:t>связь.</w:t>
      </w:r>
    </w:p>
    <w:p w14:paraId="6DE1F35B" w14:textId="77777777" w:rsidR="003068A3" w:rsidRPr="00B52291" w:rsidRDefault="003068A3" w:rsidP="003068A3">
      <w:pPr>
        <w:pStyle w:val="a9"/>
        <w:rPr>
          <w:lang w:val="ru-RU"/>
        </w:rPr>
      </w:pPr>
      <w:r>
        <w:t>  </w:t>
      </w:r>
      <w:r w:rsidRPr="00B52291">
        <w:rPr>
          <w:lang w:val="ru-RU"/>
        </w:rPr>
        <w:t xml:space="preserve"> </w:t>
      </w:r>
      <w:r>
        <w:t> </w:t>
      </w:r>
      <w:r w:rsidRPr="00B52291">
        <w:rPr>
          <w:lang w:val="ru-RU"/>
        </w:rPr>
        <w:t>Далее согласно правилам преобразования</w:t>
      </w:r>
      <w:r>
        <w:t> ER</w:t>
      </w:r>
      <w:r w:rsidRPr="00B52291">
        <w:rPr>
          <w:lang w:val="ru-RU"/>
        </w:rPr>
        <w:t>-диаграмм в отношения записываем набор получившихся отношений. Мы получаем по два отношения от каждой</w:t>
      </w:r>
      <w:r>
        <w:t> ER</w:t>
      </w:r>
      <w:r w:rsidRPr="00B52291">
        <w:rPr>
          <w:lang w:val="ru-RU"/>
        </w:rPr>
        <w:t>-диаграммы.</w:t>
      </w:r>
    </w:p>
    <w:p w14:paraId="1041D91B" w14:textId="4C9AF3DC" w:rsidR="003068A3" w:rsidRPr="00B52291" w:rsidRDefault="003068A3" w:rsidP="003068A3">
      <w:pPr>
        <w:pStyle w:val="a9"/>
        <w:rPr>
          <w:lang w:val="ru-RU"/>
        </w:rPr>
      </w:pPr>
      <w:r>
        <w:rPr>
          <w:lang w:val="ru-RU"/>
        </w:rPr>
        <w:t>П</w:t>
      </w:r>
      <w:r w:rsidRPr="00B52291">
        <w:rPr>
          <w:lang w:val="ru-RU"/>
        </w:rPr>
        <w:t>о 4-му правилу:</w:t>
      </w:r>
    </w:p>
    <w:p w14:paraId="7EDAC4AB" w14:textId="77777777" w:rsidR="003068A3" w:rsidRPr="003068A3" w:rsidRDefault="003068A3" w:rsidP="003068A3">
      <w:pPr>
        <w:pStyle w:val="a9"/>
        <w:numPr>
          <w:ilvl w:val="0"/>
          <w:numId w:val="44"/>
        </w:numPr>
      </w:pPr>
      <w:r>
        <w:rPr>
          <w:lang w:val="ru-RU"/>
        </w:rPr>
        <w:t>Пользователь (</w:t>
      </w:r>
      <w:r>
        <w:t>ID</w:t>
      </w:r>
      <w:r>
        <w:rPr>
          <w:lang w:val="ru-RU"/>
        </w:rPr>
        <w:t xml:space="preserve"> пользователя)</w:t>
      </w:r>
    </w:p>
    <w:p w14:paraId="5B3C6C43" w14:textId="77777777" w:rsidR="003068A3" w:rsidRPr="003068A3" w:rsidRDefault="003068A3" w:rsidP="003068A3">
      <w:pPr>
        <w:pStyle w:val="a9"/>
        <w:numPr>
          <w:ilvl w:val="0"/>
          <w:numId w:val="44"/>
        </w:numPr>
      </w:pPr>
      <w:r>
        <w:rPr>
          <w:lang w:val="ru-RU"/>
        </w:rPr>
        <w:t>Заказы (</w:t>
      </w:r>
      <w:r>
        <w:t>ID</w:t>
      </w:r>
      <w:r>
        <w:rPr>
          <w:lang w:val="ru-RU"/>
        </w:rPr>
        <w:t xml:space="preserve"> заказа)</w:t>
      </w:r>
    </w:p>
    <w:p w14:paraId="55F9CBDB" w14:textId="77777777" w:rsidR="003068A3" w:rsidRPr="003068A3" w:rsidRDefault="003068A3" w:rsidP="003068A3">
      <w:pPr>
        <w:pStyle w:val="a9"/>
        <w:numPr>
          <w:ilvl w:val="0"/>
          <w:numId w:val="44"/>
        </w:numPr>
      </w:pPr>
      <w:r>
        <w:rPr>
          <w:lang w:val="ru-RU"/>
        </w:rPr>
        <w:t>Чат (</w:t>
      </w:r>
      <w:r>
        <w:t xml:space="preserve">ID </w:t>
      </w:r>
      <w:r>
        <w:rPr>
          <w:lang w:val="ru-RU"/>
        </w:rPr>
        <w:t>чата)</w:t>
      </w:r>
    </w:p>
    <w:p w14:paraId="2FABAF01" w14:textId="77777777" w:rsidR="003068A3" w:rsidRPr="003068A3" w:rsidRDefault="003068A3" w:rsidP="003068A3">
      <w:pPr>
        <w:pStyle w:val="a9"/>
        <w:rPr>
          <w:lang w:val="ru-RU"/>
        </w:rPr>
      </w:pPr>
      <w:r w:rsidRPr="003068A3">
        <w:rPr>
          <w:lang w:val="ru-RU"/>
        </w:rPr>
        <w:t>Правило 4 преобразования ER-диаграмм в отношения базы данных:</w:t>
      </w:r>
    </w:p>
    <w:p w14:paraId="7B8F5623" w14:textId="77777777" w:rsidR="003068A3" w:rsidRDefault="003068A3" w:rsidP="003068A3">
      <w:pPr>
        <w:pStyle w:val="a9"/>
        <w:rPr>
          <w:lang w:val="ru-RU"/>
        </w:rPr>
      </w:pPr>
      <w:r w:rsidRPr="003068A3">
        <w:rPr>
          <w:lang w:val="ru-RU"/>
        </w:rPr>
        <w:lastRenderedPageBreak/>
        <w:t xml:space="preserve">Если степень бинарной связи </w:t>
      </w:r>
      <w:proofErr w:type="gramStart"/>
      <w:r w:rsidRPr="003068A3">
        <w:rPr>
          <w:lang w:val="ru-RU"/>
        </w:rPr>
        <w:t>1:N</w:t>
      </w:r>
      <w:proofErr w:type="gramEnd"/>
      <w:r w:rsidRPr="003068A3">
        <w:rPr>
          <w:lang w:val="ru-RU"/>
        </w:rPr>
        <w:t>, и класс принадлежности n-связной сущности является обязательным, то достаточно построить два отношения — по одному на каждую сущность. При этом:</w:t>
      </w:r>
    </w:p>
    <w:p w14:paraId="062B9A5A" w14:textId="334539F0" w:rsidR="003068A3" w:rsidRPr="003068A3" w:rsidRDefault="003068A3" w:rsidP="003068A3">
      <w:pPr>
        <w:pStyle w:val="a9"/>
        <w:numPr>
          <w:ilvl w:val="0"/>
          <w:numId w:val="45"/>
        </w:numPr>
        <w:rPr>
          <w:lang w:val="ru-RU"/>
        </w:rPr>
      </w:pPr>
      <w:r w:rsidRPr="003068A3">
        <w:rPr>
          <w:lang w:val="ru-RU"/>
        </w:rPr>
        <w:t>Ключ каждой сущности — первичный ключ соответствующего отношения</w:t>
      </w:r>
      <w:r>
        <w:rPr>
          <w:lang w:val="ru-RU"/>
        </w:rPr>
        <w:t>;</w:t>
      </w:r>
    </w:p>
    <w:p w14:paraId="6F8A2C64" w14:textId="51CD106A" w:rsidR="003068A3" w:rsidRPr="003068A3" w:rsidRDefault="003068A3" w:rsidP="003068A3">
      <w:pPr>
        <w:pStyle w:val="a9"/>
        <w:numPr>
          <w:ilvl w:val="0"/>
          <w:numId w:val="45"/>
        </w:numPr>
        <w:rPr>
          <w:lang w:val="ru-RU"/>
        </w:rPr>
      </w:pPr>
      <w:r w:rsidRPr="003068A3">
        <w:rPr>
          <w:lang w:val="ru-RU"/>
        </w:rPr>
        <w:t>Ключ 1-связной сущности добавляется в отношение для n-связной сущности в качестве атрибута и внешнего ключа.</w:t>
      </w:r>
      <w:r>
        <w:rPr>
          <w:lang w:val="ru-RU"/>
        </w:rPr>
        <w:t xml:space="preserve"> </w:t>
      </w:r>
    </w:p>
    <w:p w14:paraId="495C59E0" w14:textId="77777777" w:rsidR="003068A3" w:rsidRDefault="003068A3" w:rsidP="003068A3">
      <w:pPr>
        <w:pStyle w:val="a9"/>
        <w:ind w:left="1080" w:firstLine="0"/>
        <w:rPr>
          <w:lang w:val="ru-RU"/>
        </w:rPr>
      </w:pPr>
    </w:p>
    <w:p w14:paraId="62726948" w14:textId="77777777" w:rsidR="003068A3" w:rsidRDefault="003068A3" w:rsidP="003068A3">
      <w:pPr>
        <w:pStyle w:val="1"/>
        <w:numPr>
          <w:ilvl w:val="1"/>
          <w:numId w:val="10"/>
        </w:numPr>
      </w:pPr>
      <w:bookmarkStart w:id="9" w:name="_Toc214657128"/>
      <w:proofErr w:type="spellStart"/>
      <w:r>
        <w:t>Основные</w:t>
      </w:r>
      <w:proofErr w:type="spellEnd"/>
      <w:r>
        <w:t xml:space="preserve"> </w:t>
      </w:r>
      <w:proofErr w:type="spellStart"/>
      <w:r>
        <w:t>сущности</w:t>
      </w:r>
      <w:bookmarkEnd w:id="9"/>
      <w:proofErr w:type="spellEnd"/>
    </w:p>
    <w:p w14:paraId="5A3DEA43" w14:textId="01CC783E" w:rsidR="003068A3" w:rsidRDefault="003068A3" w:rsidP="003068A3">
      <w:pPr>
        <w:ind w:firstLine="426"/>
        <w:jc w:val="center"/>
        <w:rPr>
          <w:lang w:val="ru-RU"/>
        </w:rPr>
      </w:pPr>
      <w:r w:rsidRPr="00B902A1">
        <w:rPr>
          <w:noProof/>
          <w:lang w:val="ru-RU"/>
        </w:rPr>
        <w:drawing>
          <wp:inline distT="0" distB="0" distL="0" distR="0" wp14:anchorId="1450F6E4" wp14:editId="011C478C">
            <wp:extent cx="5486400" cy="25165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A403" w14:textId="5FF28A0B" w:rsidR="003068A3" w:rsidRDefault="003068A3" w:rsidP="003068A3">
      <w:pPr>
        <w:pStyle w:val="1"/>
        <w:numPr>
          <w:ilvl w:val="0"/>
          <w:numId w:val="10"/>
        </w:numPr>
      </w:pPr>
      <w:bookmarkStart w:id="10" w:name="_Toc214657129"/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пользовательского</w:t>
      </w:r>
      <w:proofErr w:type="spellEnd"/>
      <w:r>
        <w:t xml:space="preserve"> </w:t>
      </w:r>
      <w:proofErr w:type="spellStart"/>
      <w:r>
        <w:t>интерфейса</w:t>
      </w:r>
      <w:bookmarkEnd w:id="10"/>
      <w:proofErr w:type="spellEnd"/>
    </w:p>
    <w:p w14:paraId="76A6B7DC" w14:textId="02D24B3E" w:rsidR="00884DA8" w:rsidRDefault="00884DA8" w:rsidP="00884DA8">
      <w:pPr>
        <w:pStyle w:val="1"/>
        <w:numPr>
          <w:ilvl w:val="1"/>
          <w:numId w:val="10"/>
        </w:numPr>
      </w:pPr>
      <w:bookmarkStart w:id="11" w:name="_Toc214657130"/>
      <w:proofErr w:type="spellStart"/>
      <w:r>
        <w:t>Общая</w:t>
      </w:r>
      <w:proofErr w:type="spellEnd"/>
      <w:r>
        <w:t xml:space="preserve"> </w:t>
      </w:r>
      <w:proofErr w:type="spellStart"/>
      <w:r>
        <w:t>концепция</w:t>
      </w:r>
      <w:proofErr w:type="spellEnd"/>
      <w:r>
        <w:t xml:space="preserve"> </w:t>
      </w:r>
      <w:proofErr w:type="spellStart"/>
      <w:r>
        <w:t>интерфейса</w:t>
      </w:r>
      <w:bookmarkEnd w:id="11"/>
      <w:proofErr w:type="spellEnd"/>
    </w:p>
    <w:p w14:paraId="5A4F392E" w14:textId="505EF0B5" w:rsidR="00884DA8" w:rsidRPr="00884DA8" w:rsidRDefault="00884DA8" w:rsidP="00884DA8">
      <w:pPr>
        <w:pStyle w:val="a9"/>
        <w:rPr>
          <w:lang w:val="ru-RU" w:eastAsia="ru-RU"/>
        </w:rPr>
      </w:pPr>
      <w:r w:rsidRPr="00884DA8">
        <w:rPr>
          <w:lang w:val="ru-RU" w:eastAsia="ru-RU"/>
        </w:rPr>
        <w:t>Пользовательский интерфейс</w:t>
      </w:r>
      <w:r>
        <w:rPr>
          <w:lang w:val="ru-RU" w:eastAsia="ru-RU"/>
        </w:rPr>
        <w:t xml:space="preserve"> </w:t>
      </w:r>
      <w:r w:rsidRPr="00884DA8">
        <w:rPr>
          <w:lang w:val="ru-RU" w:eastAsia="ru-RU"/>
        </w:rPr>
        <w:t>проектируется как веб-приложение, ориентированное на 2 роли:</w:t>
      </w:r>
    </w:p>
    <w:p w14:paraId="2C517666" w14:textId="77777777" w:rsidR="00884DA8" w:rsidRPr="00884DA8" w:rsidRDefault="00884DA8" w:rsidP="00884DA8">
      <w:pPr>
        <w:pStyle w:val="a9"/>
        <w:rPr>
          <w:lang w:val="ru-RU" w:eastAsia="ru-RU"/>
        </w:rPr>
      </w:pPr>
      <w:r w:rsidRPr="00884DA8">
        <w:rPr>
          <w:lang w:val="ru-RU" w:eastAsia="ru-RU"/>
        </w:rPr>
        <w:t>Клиент (</w:t>
      </w:r>
      <w:proofErr w:type="spellStart"/>
      <w:r w:rsidRPr="00884DA8">
        <w:rPr>
          <w:lang w:val="ru-RU" w:eastAsia="ru-RU"/>
        </w:rPr>
        <w:t>client</w:t>
      </w:r>
      <w:proofErr w:type="spellEnd"/>
      <w:r w:rsidRPr="00884DA8">
        <w:rPr>
          <w:lang w:val="ru-RU" w:eastAsia="ru-RU"/>
        </w:rPr>
        <w:t>) — создаёт и оплачивает заказы</w:t>
      </w:r>
    </w:p>
    <w:p w14:paraId="4C37F4FB" w14:textId="77777777" w:rsidR="00884DA8" w:rsidRPr="00884DA8" w:rsidRDefault="00884DA8" w:rsidP="00884DA8">
      <w:pPr>
        <w:pStyle w:val="a9"/>
        <w:rPr>
          <w:lang w:val="ru-RU" w:eastAsia="ru-RU"/>
        </w:rPr>
      </w:pPr>
      <w:r w:rsidRPr="00884DA8">
        <w:rPr>
          <w:lang w:val="ru-RU" w:eastAsia="ru-RU"/>
        </w:rPr>
        <w:t>Исполнитель (</w:t>
      </w:r>
      <w:proofErr w:type="spellStart"/>
      <w:r w:rsidRPr="00884DA8">
        <w:rPr>
          <w:lang w:val="ru-RU" w:eastAsia="ru-RU"/>
        </w:rPr>
        <w:t>worker</w:t>
      </w:r>
      <w:proofErr w:type="spellEnd"/>
      <w:r w:rsidRPr="00884DA8">
        <w:rPr>
          <w:lang w:val="ru-RU" w:eastAsia="ru-RU"/>
        </w:rPr>
        <w:t>) — принимает и выполняет заказы</w:t>
      </w:r>
    </w:p>
    <w:p w14:paraId="19BE176E" w14:textId="77777777" w:rsidR="00884DA8" w:rsidRPr="00884DA8" w:rsidRDefault="00884DA8" w:rsidP="00884DA8">
      <w:pPr>
        <w:pStyle w:val="a9"/>
        <w:rPr>
          <w:lang w:val="ru-RU" w:eastAsia="ru-RU"/>
        </w:rPr>
      </w:pPr>
      <w:r w:rsidRPr="00884DA8">
        <w:rPr>
          <w:lang w:val="ru-RU" w:eastAsia="ru-RU"/>
        </w:rPr>
        <w:t>Интерфейс должен обеспечивать:</w:t>
      </w:r>
    </w:p>
    <w:p w14:paraId="2C958D10" w14:textId="724079A8" w:rsidR="00884DA8" w:rsidRPr="00884DA8" w:rsidRDefault="00884DA8" w:rsidP="00884DA8">
      <w:pPr>
        <w:pStyle w:val="a9"/>
        <w:numPr>
          <w:ilvl w:val="0"/>
          <w:numId w:val="48"/>
        </w:numPr>
        <w:rPr>
          <w:lang w:val="ru-RU" w:eastAsia="ru-RU"/>
        </w:rPr>
      </w:pPr>
      <w:r w:rsidRPr="00884DA8">
        <w:rPr>
          <w:lang w:val="ru-RU" w:eastAsia="ru-RU"/>
        </w:rPr>
        <w:t>быстрый доступ к ключевым функциям</w:t>
      </w:r>
      <w:r>
        <w:rPr>
          <w:lang w:val="ru-RU" w:eastAsia="ru-RU"/>
        </w:rPr>
        <w:t>;</w:t>
      </w:r>
    </w:p>
    <w:p w14:paraId="005157D6" w14:textId="35D5BDB8" w:rsidR="00884DA8" w:rsidRPr="00884DA8" w:rsidRDefault="00884DA8" w:rsidP="00884DA8">
      <w:pPr>
        <w:pStyle w:val="a9"/>
        <w:numPr>
          <w:ilvl w:val="0"/>
          <w:numId w:val="48"/>
        </w:numPr>
        <w:rPr>
          <w:lang w:val="ru-RU" w:eastAsia="ru-RU"/>
        </w:rPr>
      </w:pPr>
      <w:r w:rsidRPr="00884DA8">
        <w:rPr>
          <w:lang w:val="ru-RU" w:eastAsia="ru-RU"/>
        </w:rPr>
        <w:t>понятную навигацию</w:t>
      </w:r>
      <w:r>
        <w:rPr>
          <w:lang w:val="ru-RU" w:eastAsia="ru-RU"/>
        </w:rPr>
        <w:t>;</w:t>
      </w:r>
    </w:p>
    <w:p w14:paraId="4BA368FC" w14:textId="0CCE5109" w:rsidR="00884DA8" w:rsidRPr="00884DA8" w:rsidRDefault="00884DA8" w:rsidP="00884DA8">
      <w:pPr>
        <w:pStyle w:val="a9"/>
        <w:numPr>
          <w:ilvl w:val="0"/>
          <w:numId w:val="48"/>
        </w:numPr>
        <w:rPr>
          <w:lang w:val="ru-RU" w:eastAsia="ru-RU"/>
        </w:rPr>
      </w:pPr>
      <w:r w:rsidRPr="00884DA8">
        <w:rPr>
          <w:lang w:val="ru-RU" w:eastAsia="ru-RU"/>
        </w:rPr>
        <w:t>визуальное выделение статусов заказов</w:t>
      </w:r>
      <w:r>
        <w:rPr>
          <w:lang w:val="ru-RU" w:eastAsia="ru-RU"/>
        </w:rPr>
        <w:t>;</w:t>
      </w:r>
    </w:p>
    <w:p w14:paraId="56FF66E3" w14:textId="77777777" w:rsidR="00884DA8" w:rsidRPr="00884DA8" w:rsidRDefault="00884DA8" w:rsidP="00884DA8">
      <w:pPr>
        <w:pStyle w:val="a9"/>
        <w:numPr>
          <w:ilvl w:val="0"/>
          <w:numId w:val="48"/>
        </w:numPr>
        <w:rPr>
          <w:lang w:val="ru-RU" w:eastAsia="ru-RU"/>
        </w:rPr>
      </w:pPr>
      <w:r w:rsidRPr="00884DA8">
        <w:rPr>
          <w:lang w:val="ru-RU" w:eastAsia="ru-RU"/>
        </w:rPr>
        <w:t>адаптивную верстку под ПК и мобильные устройства,</w:t>
      </w:r>
    </w:p>
    <w:p w14:paraId="7734F4BD" w14:textId="77777777" w:rsidR="00884DA8" w:rsidRDefault="00884DA8" w:rsidP="00884DA8">
      <w:pPr>
        <w:pStyle w:val="a9"/>
        <w:rPr>
          <w:lang w:val="ru-RU" w:eastAsia="ru-RU"/>
        </w:rPr>
      </w:pPr>
      <w:r w:rsidRPr="00884DA8">
        <w:rPr>
          <w:lang w:val="ru-RU" w:eastAsia="ru-RU"/>
        </w:rPr>
        <w:t>Главный принцип: каждая роль видит только свои функции, а общая часть — только логин/регистрация/профиль</w:t>
      </w:r>
      <w:r>
        <w:rPr>
          <w:lang w:val="ru-RU" w:eastAsia="ru-RU"/>
        </w:rPr>
        <w:t>.</w:t>
      </w:r>
    </w:p>
    <w:p w14:paraId="0071999C" w14:textId="4C44671F" w:rsidR="00884DA8" w:rsidRDefault="00884DA8" w:rsidP="00884DA8">
      <w:pPr>
        <w:pStyle w:val="a9"/>
        <w:rPr>
          <w:lang w:val="ru-RU" w:eastAsia="ru-RU"/>
        </w:rPr>
        <w:sectPr w:rsidR="00884DA8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39FC884" w14:textId="06F559F4" w:rsidR="00884DA8" w:rsidRDefault="00884DA8" w:rsidP="00884DA8">
      <w:pPr>
        <w:pStyle w:val="1"/>
        <w:numPr>
          <w:ilvl w:val="1"/>
          <w:numId w:val="10"/>
        </w:numPr>
      </w:pPr>
      <w:bookmarkStart w:id="12" w:name="_Toc214657131"/>
      <w:r>
        <w:rPr>
          <w:lang w:val="ru-RU"/>
        </w:rPr>
        <w:lastRenderedPageBreak/>
        <w:t>Г</w:t>
      </w:r>
      <w:proofErr w:type="spellStart"/>
      <w:r>
        <w:t>руппировка</w:t>
      </w:r>
      <w:proofErr w:type="spellEnd"/>
      <w:r>
        <w:t xml:space="preserve"> </w:t>
      </w:r>
      <w:proofErr w:type="spellStart"/>
      <w:r>
        <w:t>экранов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разделам</w:t>
      </w:r>
      <w:bookmarkEnd w:id="12"/>
      <w:proofErr w:type="spellEnd"/>
    </w:p>
    <w:p w14:paraId="54013B73" w14:textId="77777777" w:rsidR="00884DA8" w:rsidRPr="00884DA8" w:rsidRDefault="00884DA8" w:rsidP="00884DA8">
      <w:pPr>
        <w:pStyle w:val="a9"/>
        <w:rPr>
          <w:lang w:val="ru-RU"/>
        </w:rPr>
      </w:pPr>
      <w:r w:rsidRPr="00884DA8">
        <w:rPr>
          <w:rStyle w:val="af6"/>
          <w:b w:val="0"/>
          <w:bCs w:val="0"/>
          <w:lang w:val="ru-RU"/>
        </w:rPr>
        <w:t>Раздел А. Авторизация и управление аккаунтом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86"/>
        <w:gridCol w:w="1701"/>
      </w:tblGrid>
      <w:tr w:rsidR="00884DA8" w14:paraId="05128869" w14:textId="77777777" w:rsidTr="00884DA8">
        <w:tc>
          <w:tcPr>
            <w:tcW w:w="0" w:type="auto"/>
            <w:hideMark/>
          </w:tcPr>
          <w:p w14:paraId="4E52940D" w14:textId="77777777" w:rsidR="00884DA8" w:rsidRDefault="00884DA8" w:rsidP="00884DA8">
            <w:pPr>
              <w:pStyle w:val="a9"/>
              <w:ind w:firstLine="0"/>
              <w:jc w:val="left"/>
            </w:pPr>
            <w:proofErr w:type="spellStart"/>
            <w:r>
              <w:t>Код</w:t>
            </w:r>
            <w:proofErr w:type="spellEnd"/>
          </w:p>
        </w:tc>
        <w:tc>
          <w:tcPr>
            <w:tcW w:w="0" w:type="auto"/>
            <w:hideMark/>
          </w:tcPr>
          <w:p w14:paraId="5106986E" w14:textId="77777777" w:rsidR="00884DA8" w:rsidRDefault="00884DA8" w:rsidP="00884DA8">
            <w:pPr>
              <w:pStyle w:val="a9"/>
              <w:ind w:firstLine="0"/>
              <w:jc w:val="left"/>
            </w:pPr>
            <w:proofErr w:type="spellStart"/>
            <w:r>
              <w:t>Экран</w:t>
            </w:r>
            <w:proofErr w:type="spellEnd"/>
          </w:p>
        </w:tc>
      </w:tr>
      <w:tr w:rsidR="00884DA8" w14:paraId="7CD29A00" w14:textId="77777777" w:rsidTr="00884DA8">
        <w:tc>
          <w:tcPr>
            <w:tcW w:w="0" w:type="auto"/>
            <w:hideMark/>
          </w:tcPr>
          <w:p w14:paraId="3307CC75" w14:textId="77777777" w:rsidR="00884DA8" w:rsidRDefault="00884DA8" w:rsidP="00884DA8">
            <w:pPr>
              <w:pStyle w:val="a9"/>
              <w:ind w:firstLine="0"/>
              <w:jc w:val="left"/>
            </w:pPr>
            <w:r>
              <w:t>A1</w:t>
            </w:r>
          </w:p>
        </w:tc>
        <w:tc>
          <w:tcPr>
            <w:tcW w:w="0" w:type="auto"/>
            <w:hideMark/>
          </w:tcPr>
          <w:p w14:paraId="4D3B73B4" w14:textId="7C2361B4" w:rsidR="00884DA8" w:rsidRPr="00884DA8" w:rsidRDefault="00884DA8" w:rsidP="00884DA8">
            <w:pPr>
              <w:pStyle w:val="a9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Вход</w:t>
            </w:r>
          </w:p>
        </w:tc>
      </w:tr>
      <w:tr w:rsidR="00884DA8" w14:paraId="27874604" w14:textId="77777777" w:rsidTr="00884DA8">
        <w:tc>
          <w:tcPr>
            <w:tcW w:w="0" w:type="auto"/>
            <w:hideMark/>
          </w:tcPr>
          <w:p w14:paraId="366AFB7F" w14:textId="77777777" w:rsidR="00884DA8" w:rsidRDefault="00884DA8" w:rsidP="00884DA8">
            <w:pPr>
              <w:pStyle w:val="a9"/>
              <w:ind w:firstLine="0"/>
              <w:jc w:val="left"/>
            </w:pPr>
            <w:r>
              <w:t>A2</w:t>
            </w:r>
          </w:p>
        </w:tc>
        <w:tc>
          <w:tcPr>
            <w:tcW w:w="0" w:type="auto"/>
            <w:hideMark/>
          </w:tcPr>
          <w:p w14:paraId="413EF69A" w14:textId="77777777" w:rsidR="00884DA8" w:rsidRDefault="00884DA8" w:rsidP="00884DA8">
            <w:pPr>
              <w:pStyle w:val="a9"/>
              <w:ind w:firstLine="0"/>
              <w:jc w:val="left"/>
            </w:pPr>
            <w:proofErr w:type="spellStart"/>
            <w:r>
              <w:t>Регистрация</w:t>
            </w:r>
            <w:proofErr w:type="spellEnd"/>
          </w:p>
        </w:tc>
      </w:tr>
      <w:tr w:rsidR="00884DA8" w14:paraId="60770D15" w14:textId="77777777" w:rsidTr="00884DA8">
        <w:tc>
          <w:tcPr>
            <w:tcW w:w="0" w:type="auto"/>
            <w:hideMark/>
          </w:tcPr>
          <w:p w14:paraId="5A3568D0" w14:textId="524CD99C" w:rsidR="00884DA8" w:rsidRPr="00884DA8" w:rsidRDefault="00884DA8" w:rsidP="00884DA8">
            <w:pPr>
              <w:pStyle w:val="a9"/>
              <w:ind w:firstLine="0"/>
              <w:jc w:val="left"/>
              <w:rPr>
                <w:lang w:val="ru-RU"/>
              </w:rPr>
            </w:pPr>
            <w:r>
              <w:t>A</w:t>
            </w:r>
            <w:r>
              <w:rPr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4E02E77A" w14:textId="77777777" w:rsidR="00884DA8" w:rsidRDefault="00884DA8" w:rsidP="00884DA8">
            <w:pPr>
              <w:pStyle w:val="a9"/>
              <w:ind w:firstLine="0"/>
              <w:jc w:val="left"/>
            </w:pPr>
            <w:proofErr w:type="spellStart"/>
            <w:r>
              <w:t>Выход</w:t>
            </w:r>
            <w:proofErr w:type="spellEnd"/>
          </w:p>
        </w:tc>
      </w:tr>
    </w:tbl>
    <w:p w14:paraId="523DCFB2" w14:textId="081039AE" w:rsidR="00884DA8" w:rsidRDefault="00884DA8" w:rsidP="00884DA8"/>
    <w:p w14:paraId="2855BD2D" w14:textId="77777777" w:rsidR="00884DA8" w:rsidRDefault="00884DA8" w:rsidP="00884DA8">
      <w:pPr>
        <w:pStyle w:val="a9"/>
      </w:pPr>
      <w:proofErr w:type="spellStart"/>
      <w:r>
        <w:rPr>
          <w:rStyle w:val="af6"/>
          <w:b w:val="0"/>
          <w:bCs w:val="0"/>
        </w:rPr>
        <w:t>Раздел</w:t>
      </w:r>
      <w:proofErr w:type="spellEnd"/>
      <w:r>
        <w:rPr>
          <w:rStyle w:val="af6"/>
          <w:b w:val="0"/>
          <w:bCs w:val="0"/>
        </w:rPr>
        <w:t xml:space="preserve"> C. </w:t>
      </w:r>
      <w:proofErr w:type="spellStart"/>
      <w:r>
        <w:rPr>
          <w:rStyle w:val="af6"/>
          <w:b w:val="0"/>
          <w:bCs w:val="0"/>
        </w:rPr>
        <w:t>Клиентская</w:t>
      </w:r>
      <w:proofErr w:type="spellEnd"/>
      <w:r>
        <w:rPr>
          <w:rStyle w:val="af6"/>
          <w:b w:val="0"/>
          <w:bCs w:val="0"/>
        </w:rPr>
        <w:t xml:space="preserve"> </w:t>
      </w:r>
      <w:proofErr w:type="spellStart"/>
      <w:r>
        <w:rPr>
          <w:rStyle w:val="af6"/>
          <w:b w:val="0"/>
          <w:bCs w:val="0"/>
        </w:rPr>
        <w:t>часть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86"/>
        <w:gridCol w:w="3563"/>
      </w:tblGrid>
      <w:tr w:rsidR="00884DA8" w14:paraId="2BB4FD35" w14:textId="77777777" w:rsidTr="00884DA8">
        <w:tc>
          <w:tcPr>
            <w:tcW w:w="0" w:type="auto"/>
            <w:hideMark/>
          </w:tcPr>
          <w:p w14:paraId="7C473532" w14:textId="77777777" w:rsidR="00884DA8" w:rsidRDefault="00884DA8" w:rsidP="00884DA8">
            <w:pPr>
              <w:pStyle w:val="a9"/>
              <w:ind w:firstLine="0"/>
              <w:jc w:val="left"/>
            </w:pPr>
            <w:proofErr w:type="spellStart"/>
            <w:r>
              <w:t>Код</w:t>
            </w:r>
            <w:proofErr w:type="spellEnd"/>
          </w:p>
        </w:tc>
        <w:tc>
          <w:tcPr>
            <w:tcW w:w="0" w:type="auto"/>
            <w:hideMark/>
          </w:tcPr>
          <w:p w14:paraId="52D0B4CD" w14:textId="77777777" w:rsidR="00884DA8" w:rsidRDefault="00884DA8" w:rsidP="00884DA8">
            <w:pPr>
              <w:pStyle w:val="a9"/>
              <w:ind w:firstLine="0"/>
              <w:jc w:val="left"/>
            </w:pPr>
            <w:proofErr w:type="spellStart"/>
            <w:r>
              <w:t>Экран</w:t>
            </w:r>
            <w:proofErr w:type="spellEnd"/>
          </w:p>
        </w:tc>
      </w:tr>
      <w:tr w:rsidR="00884DA8" w:rsidRPr="00884DA8" w14:paraId="04815DD2" w14:textId="77777777" w:rsidTr="00884DA8">
        <w:tc>
          <w:tcPr>
            <w:tcW w:w="0" w:type="auto"/>
            <w:hideMark/>
          </w:tcPr>
          <w:p w14:paraId="5962A0D6" w14:textId="77777777" w:rsidR="00884DA8" w:rsidRDefault="00884DA8" w:rsidP="00884DA8">
            <w:pPr>
              <w:pStyle w:val="a9"/>
              <w:ind w:firstLine="0"/>
              <w:jc w:val="left"/>
            </w:pPr>
            <w:r>
              <w:t>C1</w:t>
            </w:r>
          </w:p>
        </w:tc>
        <w:tc>
          <w:tcPr>
            <w:tcW w:w="0" w:type="auto"/>
            <w:hideMark/>
          </w:tcPr>
          <w:p w14:paraId="37C10FA1" w14:textId="75A8E3CA" w:rsidR="00884DA8" w:rsidRPr="00884DA8" w:rsidRDefault="00884DA8" w:rsidP="00884DA8">
            <w:pPr>
              <w:pStyle w:val="a9"/>
              <w:ind w:firstLine="0"/>
              <w:jc w:val="left"/>
              <w:rPr>
                <w:lang w:val="ru-RU"/>
              </w:rPr>
            </w:pPr>
            <w:r w:rsidRPr="00884DA8">
              <w:rPr>
                <w:lang w:val="ru-RU"/>
              </w:rPr>
              <w:t>Главная панель клиента</w:t>
            </w:r>
          </w:p>
        </w:tc>
      </w:tr>
      <w:tr w:rsidR="00884DA8" w14:paraId="6BA5246A" w14:textId="77777777" w:rsidTr="00884DA8">
        <w:tc>
          <w:tcPr>
            <w:tcW w:w="0" w:type="auto"/>
            <w:hideMark/>
          </w:tcPr>
          <w:p w14:paraId="71F8FBF5" w14:textId="77777777" w:rsidR="00884DA8" w:rsidRDefault="00884DA8" w:rsidP="00884DA8">
            <w:pPr>
              <w:pStyle w:val="a9"/>
              <w:ind w:firstLine="0"/>
              <w:jc w:val="left"/>
            </w:pPr>
            <w:r>
              <w:t>C2</w:t>
            </w:r>
          </w:p>
        </w:tc>
        <w:tc>
          <w:tcPr>
            <w:tcW w:w="0" w:type="auto"/>
            <w:hideMark/>
          </w:tcPr>
          <w:p w14:paraId="77E6C875" w14:textId="77777777" w:rsidR="00884DA8" w:rsidRDefault="00884DA8" w:rsidP="00884DA8">
            <w:pPr>
              <w:pStyle w:val="a9"/>
              <w:ind w:firstLine="0"/>
              <w:jc w:val="left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</w:tr>
      <w:tr w:rsidR="00884DA8" w:rsidRPr="00884DA8" w14:paraId="71097FA4" w14:textId="77777777" w:rsidTr="00884DA8">
        <w:tc>
          <w:tcPr>
            <w:tcW w:w="0" w:type="auto"/>
            <w:hideMark/>
          </w:tcPr>
          <w:p w14:paraId="3972F6B6" w14:textId="77777777" w:rsidR="00884DA8" w:rsidRDefault="00884DA8" w:rsidP="00884DA8">
            <w:pPr>
              <w:pStyle w:val="a9"/>
              <w:ind w:firstLine="0"/>
              <w:jc w:val="left"/>
            </w:pPr>
            <w:r>
              <w:t>C3</w:t>
            </w:r>
          </w:p>
        </w:tc>
        <w:tc>
          <w:tcPr>
            <w:tcW w:w="0" w:type="auto"/>
            <w:hideMark/>
          </w:tcPr>
          <w:p w14:paraId="0A6F75DE" w14:textId="0A2A878C" w:rsidR="00884DA8" w:rsidRPr="00884DA8" w:rsidRDefault="00884DA8" w:rsidP="00884DA8">
            <w:pPr>
              <w:pStyle w:val="a9"/>
              <w:ind w:firstLine="0"/>
              <w:jc w:val="left"/>
              <w:rPr>
                <w:lang w:val="ru-RU"/>
              </w:rPr>
            </w:pPr>
            <w:r w:rsidRPr="00884DA8">
              <w:rPr>
                <w:lang w:val="ru-RU"/>
              </w:rPr>
              <w:t>Просмотр активных заказов</w:t>
            </w:r>
          </w:p>
        </w:tc>
      </w:tr>
      <w:tr w:rsidR="00A505DD" w:rsidRPr="00884DA8" w14:paraId="160A9E24" w14:textId="77777777" w:rsidTr="00884DA8">
        <w:tc>
          <w:tcPr>
            <w:tcW w:w="0" w:type="auto"/>
          </w:tcPr>
          <w:p w14:paraId="587E1222" w14:textId="592975DE" w:rsidR="00A505DD" w:rsidRPr="00A505DD" w:rsidRDefault="00A505DD" w:rsidP="00884DA8">
            <w:pPr>
              <w:pStyle w:val="a9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С4</w:t>
            </w:r>
          </w:p>
        </w:tc>
        <w:tc>
          <w:tcPr>
            <w:tcW w:w="0" w:type="auto"/>
          </w:tcPr>
          <w:p w14:paraId="778A772B" w14:textId="306185C0" w:rsidR="00A505DD" w:rsidRPr="00884DA8" w:rsidRDefault="00A505DD" w:rsidP="00884DA8">
            <w:pPr>
              <w:pStyle w:val="a9"/>
              <w:ind w:firstLine="0"/>
              <w:jc w:val="left"/>
              <w:rPr>
                <w:lang w:val="ru-RU"/>
              </w:rPr>
            </w:pPr>
            <w:r w:rsidRPr="00884DA8">
              <w:rPr>
                <w:lang w:val="ru-RU"/>
              </w:rPr>
              <w:t>Подтверждение цены</w:t>
            </w:r>
          </w:p>
        </w:tc>
      </w:tr>
      <w:tr w:rsidR="00A505DD" w:rsidRPr="00884DA8" w14:paraId="50BB57D2" w14:textId="77777777" w:rsidTr="00884DA8">
        <w:tc>
          <w:tcPr>
            <w:tcW w:w="0" w:type="auto"/>
          </w:tcPr>
          <w:p w14:paraId="78A3B003" w14:textId="3BFB723E" w:rsidR="00A505DD" w:rsidRDefault="00A505DD" w:rsidP="00884DA8">
            <w:pPr>
              <w:pStyle w:val="a9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С5</w:t>
            </w:r>
          </w:p>
        </w:tc>
        <w:tc>
          <w:tcPr>
            <w:tcW w:w="0" w:type="auto"/>
          </w:tcPr>
          <w:p w14:paraId="3AA46B76" w14:textId="385A7B68" w:rsidR="00A505DD" w:rsidRPr="00884DA8" w:rsidRDefault="00A505DD" w:rsidP="00884DA8">
            <w:pPr>
              <w:pStyle w:val="a9"/>
              <w:ind w:firstLine="0"/>
              <w:jc w:val="left"/>
              <w:rPr>
                <w:lang w:val="ru-RU"/>
              </w:rPr>
            </w:pPr>
            <w:r w:rsidRPr="00884DA8">
              <w:rPr>
                <w:lang w:val="ru-RU"/>
              </w:rPr>
              <w:t>Оплата заказа</w:t>
            </w:r>
          </w:p>
        </w:tc>
      </w:tr>
      <w:tr w:rsidR="00884DA8" w14:paraId="0CB5BAA4" w14:textId="77777777" w:rsidTr="00884DA8">
        <w:tc>
          <w:tcPr>
            <w:tcW w:w="0" w:type="auto"/>
            <w:hideMark/>
          </w:tcPr>
          <w:p w14:paraId="6D4F7E4B" w14:textId="36B53246" w:rsidR="00884DA8" w:rsidRPr="00A505DD" w:rsidRDefault="00884DA8" w:rsidP="00884DA8">
            <w:pPr>
              <w:pStyle w:val="a9"/>
              <w:ind w:firstLine="0"/>
              <w:jc w:val="left"/>
              <w:rPr>
                <w:lang w:val="ru-RU"/>
              </w:rPr>
            </w:pPr>
            <w:r>
              <w:t>C</w:t>
            </w:r>
            <w:r w:rsidR="00A505DD">
              <w:rPr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1DACE40E" w14:textId="77777777" w:rsidR="00884DA8" w:rsidRDefault="00884DA8" w:rsidP="00884DA8">
            <w:pPr>
              <w:pStyle w:val="a9"/>
              <w:ind w:firstLine="0"/>
              <w:jc w:val="left"/>
            </w:pPr>
            <w:proofErr w:type="spellStart"/>
            <w:r>
              <w:t>Архив</w:t>
            </w:r>
            <w:proofErr w:type="spellEnd"/>
            <w:r>
              <w:t xml:space="preserve"> </w:t>
            </w:r>
            <w:proofErr w:type="spellStart"/>
            <w:r>
              <w:t>заказов</w:t>
            </w:r>
            <w:proofErr w:type="spellEnd"/>
          </w:p>
        </w:tc>
      </w:tr>
      <w:tr w:rsidR="00884DA8" w:rsidRPr="00884DA8" w14:paraId="0D96E4FB" w14:textId="77777777" w:rsidTr="00884DA8">
        <w:tc>
          <w:tcPr>
            <w:tcW w:w="0" w:type="auto"/>
            <w:hideMark/>
          </w:tcPr>
          <w:p w14:paraId="32C5D8FB" w14:textId="6D9694AE" w:rsidR="00884DA8" w:rsidRPr="00A505DD" w:rsidRDefault="00884DA8" w:rsidP="00884DA8">
            <w:pPr>
              <w:pStyle w:val="a9"/>
              <w:ind w:firstLine="0"/>
              <w:jc w:val="left"/>
              <w:rPr>
                <w:lang w:val="ru-RU"/>
              </w:rPr>
            </w:pPr>
            <w:r>
              <w:t>C</w:t>
            </w:r>
            <w:r w:rsidR="00A505DD">
              <w:rPr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6B21DFE3" w14:textId="1CACC105" w:rsidR="00884DA8" w:rsidRPr="00884DA8" w:rsidRDefault="00884DA8" w:rsidP="00884DA8">
            <w:pPr>
              <w:pStyle w:val="a9"/>
              <w:ind w:firstLine="0"/>
              <w:jc w:val="left"/>
              <w:rPr>
                <w:lang w:val="ru-RU"/>
              </w:rPr>
            </w:pPr>
            <w:r w:rsidRPr="00884DA8">
              <w:rPr>
                <w:lang w:val="ru-RU"/>
              </w:rPr>
              <w:t>Чат по заказу</w:t>
            </w:r>
          </w:p>
        </w:tc>
      </w:tr>
    </w:tbl>
    <w:p w14:paraId="70DB18AB" w14:textId="71818C05" w:rsidR="00884DA8" w:rsidRDefault="00884DA8" w:rsidP="00884DA8"/>
    <w:p w14:paraId="204E4DC3" w14:textId="77777777" w:rsidR="00884DA8" w:rsidRDefault="00884DA8" w:rsidP="00884DA8">
      <w:pPr>
        <w:pStyle w:val="a9"/>
      </w:pPr>
      <w:proofErr w:type="spellStart"/>
      <w:r>
        <w:rPr>
          <w:rStyle w:val="af6"/>
          <w:b w:val="0"/>
          <w:bCs w:val="0"/>
        </w:rPr>
        <w:t>Раздел</w:t>
      </w:r>
      <w:proofErr w:type="spellEnd"/>
      <w:r>
        <w:rPr>
          <w:rStyle w:val="af6"/>
          <w:b w:val="0"/>
          <w:bCs w:val="0"/>
        </w:rPr>
        <w:t xml:space="preserve"> W. </w:t>
      </w:r>
      <w:proofErr w:type="spellStart"/>
      <w:r>
        <w:rPr>
          <w:rStyle w:val="af6"/>
          <w:b w:val="0"/>
          <w:bCs w:val="0"/>
        </w:rPr>
        <w:t>Исполнительская</w:t>
      </w:r>
      <w:proofErr w:type="spellEnd"/>
      <w:r>
        <w:rPr>
          <w:rStyle w:val="af6"/>
          <w:b w:val="0"/>
          <w:bCs w:val="0"/>
        </w:rPr>
        <w:t xml:space="preserve"> </w:t>
      </w:r>
      <w:proofErr w:type="spellStart"/>
      <w:r>
        <w:rPr>
          <w:rStyle w:val="af6"/>
          <w:b w:val="0"/>
          <w:bCs w:val="0"/>
        </w:rPr>
        <w:t>часть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86"/>
        <w:gridCol w:w="4509"/>
      </w:tblGrid>
      <w:tr w:rsidR="00884DA8" w14:paraId="68A3748F" w14:textId="77777777" w:rsidTr="00884DA8">
        <w:tc>
          <w:tcPr>
            <w:tcW w:w="0" w:type="auto"/>
            <w:hideMark/>
          </w:tcPr>
          <w:p w14:paraId="7709EC35" w14:textId="77777777" w:rsidR="00884DA8" w:rsidRDefault="00884DA8" w:rsidP="00884DA8">
            <w:pPr>
              <w:pStyle w:val="a9"/>
              <w:ind w:firstLine="0"/>
              <w:jc w:val="left"/>
            </w:pPr>
            <w:proofErr w:type="spellStart"/>
            <w:r>
              <w:t>Код</w:t>
            </w:r>
            <w:proofErr w:type="spellEnd"/>
          </w:p>
        </w:tc>
        <w:tc>
          <w:tcPr>
            <w:tcW w:w="0" w:type="auto"/>
            <w:hideMark/>
          </w:tcPr>
          <w:p w14:paraId="52B79A33" w14:textId="77777777" w:rsidR="00884DA8" w:rsidRDefault="00884DA8" w:rsidP="00884DA8">
            <w:pPr>
              <w:pStyle w:val="a9"/>
              <w:ind w:firstLine="0"/>
              <w:jc w:val="left"/>
            </w:pPr>
            <w:proofErr w:type="spellStart"/>
            <w:r>
              <w:t>Экран</w:t>
            </w:r>
            <w:proofErr w:type="spellEnd"/>
          </w:p>
        </w:tc>
      </w:tr>
      <w:tr w:rsidR="00884DA8" w14:paraId="4F5368CA" w14:textId="77777777" w:rsidTr="00884DA8">
        <w:tc>
          <w:tcPr>
            <w:tcW w:w="0" w:type="auto"/>
            <w:hideMark/>
          </w:tcPr>
          <w:p w14:paraId="61BB9094" w14:textId="77777777" w:rsidR="00884DA8" w:rsidRDefault="00884DA8" w:rsidP="00884DA8">
            <w:pPr>
              <w:pStyle w:val="a9"/>
              <w:ind w:firstLine="0"/>
              <w:jc w:val="left"/>
            </w:pPr>
            <w:r>
              <w:t>W1</w:t>
            </w:r>
          </w:p>
        </w:tc>
        <w:tc>
          <w:tcPr>
            <w:tcW w:w="0" w:type="auto"/>
            <w:hideMark/>
          </w:tcPr>
          <w:p w14:paraId="73A6568E" w14:textId="3CD8458F" w:rsidR="00884DA8" w:rsidRDefault="00A505DD" w:rsidP="00884DA8">
            <w:pPr>
              <w:pStyle w:val="a9"/>
              <w:ind w:firstLine="0"/>
              <w:jc w:val="left"/>
            </w:pPr>
            <w:proofErr w:type="spellStart"/>
            <w:r>
              <w:t>Календарь</w:t>
            </w:r>
            <w:proofErr w:type="spellEnd"/>
            <w:r>
              <w:t xml:space="preserve"> </w:t>
            </w:r>
            <w:proofErr w:type="spellStart"/>
            <w:r>
              <w:t>дедлайнов</w:t>
            </w:r>
            <w:proofErr w:type="spellEnd"/>
            <w:r>
              <w:t xml:space="preserve"> (</w:t>
            </w:r>
            <w:proofErr w:type="spellStart"/>
            <w:r>
              <w:t>FullCalendar</w:t>
            </w:r>
            <w:proofErr w:type="spellEnd"/>
            <w:r>
              <w:t>)</w:t>
            </w:r>
          </w:p>
        </w:tc>
      </w:tr>
      <w:tr w:rsidR="00884DA8" w14:paraId="64756A13" w14:textId="77777777" w:rsidTr="00884DA8">
        <w:tc>
          <w:tcPr>
            <w:tcW w:w="0" w:type="auto"/>
            <w:hideMark/>
          </w:tcPr>
          <w:p w14:paraId="4DE7FA1A" w14:textId="77777777" w:rsidR="00884DA8" w:rsidRDefault="00884DA8" w:rsidP="00884DA8">
            <w:pPr>
              <w:pStyle w:val="a9"/>
              <w:ind w:firstLine="0"/>
              <w:jc w:val="left"/>
            </w:pPr>
            <w:r>
              <w:t>W2</w:t>
            </w:r>
          </w:p>
        </w:tc>
        <w:tc>
          <w:tcPr>
            <w:tcW w:w="0" w:type="auto"/>
            <w:hideMark/>
          </w:tcPr>
          <w:p w14:paraId="5772A6CA" w14:textId="77777777" w:rsidR="00884DA8" w:rsidRDefault="00884DA8" w:rsidP="00884DA8">
            <w:pPr>
              <w:pStyle w:val="a9"/>
              <w:ind w:firstLine="0"/>
              <w:jc w:val="left"/>
            </w:pPr>
            <w:proofErr w:type="spellStart"/>
            <w:r>
              <w:t>Новые</w:t>
            </w:r>
            <w:proofErr w:type="spellEnd"/>
            <w:r>
              <w:t xml:space="preserve"> </w:t>
            </w:r>
            <w:proofErr w:type="spellStart"/>
            <w:r>
              <w:t>заказы</w:t>
            </w:r>
            <w:proofErr w:type="spellEnd"/>
          </w:p>
        </w:tc>
      </w:tr>
      <w:tr w:rsidR="00884DA8" w:rsidRPr="00B52291" w14:paraId="3142BD33" w14:textId="77777777" w:rsidTr="00884DA8">
        <w:tc>
          <w:tcPr>
            <w:tcW w:w="0" w:type="auto"/>
            <w:hideMark/>
          </w:tcPr>
          <w:p w14:paraId="07733AD0" w14:textId="77777777" w:rsidR="00884DA8" w:rsidRDefault="00884DA8" w:rsidP="00884DA8">
            <w:pPr>
              <w:pStyle w:val="a9"/>
              <w:ind w:firstLine="0"/>
              <w:jc w:val="left"/>
            </w:pPr>
            <w:r>
              <w:t>W3</w:t>
            </w:r>
          </w:p>
        </w:tc>
        <w:tc>
          <w:tcPr>
            <w:tcW w:w="0" w:type="auto"/>
            <w:hideMark/>
          </w:tcPr>
          <w:p w14:paraId="6AA40438" w14:textId="77777777" w:rsidR="00884DA8" w:rsidRPr="00884DA8" w:rsidRDefault="00884DA8" w:rsidP="00884DA8">
            <w:pPr>
              <w:pStyle w:val="a9"/>
              <w:ind w:firstLine="0"/>
              <w:jc w:val="left"/>
              <w:rPr>
                <w:lang w:val="ru-RU"/>
              </w:rPr>
            </w:pPr>
            <w:r w:rsidRPr="00884DA8">
              <w:rPr>
                <w:lang w:val="ru-RU"/>
              </w:rPr>
              <w:t>Принятие заказа и назначение цены</w:t>
            </w:r>
          </w:p>
        </w:tc>
      </w:tr>
      <w:tr w:rsidR="00884DA8" w:rsidRPr="00884DA8" w14:paraId="5D3E7C53" w14:textId="77777777" w:rsidTr="00884DA8">
        <w:tc>
          <w:tcPr>
            <w:tcW w:w="0" w:type="auto"/>
            <w:hideMark/>
          </w:tcPr>
          <w:p w14:paraId="686113BC" w14:textId="77777777" w:rsidR="00884DA8" w:rsidRDefault="00884DA8" w:rsidP="00884DA8">
            <w:pPr>
              <w:pStyle w:val="a9"/>
              <w:ind w:firstLine="0"/>
              <w:jc w:val="left"/>
            </w:pPr>
            <w:r>
              <w:t>W4</w:t>
            </w:r>
          </w:p>
        </w:tc>
        <w:tc>
          <w:tcPr>
            <w:tcW w:w="0" w:type="auto"/>
            <w:hideMark/>
          </w:tcPr>
          <w:p w14:paraId="6F3EF4B3" w14:textId="232A80B0" w:rsidR="00884DA8" w:rsidRPr="00884DA8" w:rsidRDefault="00884DA8" w:rsidP="00884DA8">
            <w:pPr>
              <w:pStyle w:val="a9"/>
              <w:ind w:firstLine="0"/>
              <w:jc w:val="left"/>
              <w:rPr>
                <w:lang w:val="ru-RU"/>
              </w:rPr>
            </w:pPr>
            <w:r w:rsidRPr="00884DA8">
              <w:rPr>
                <w:lang w:val="ru-RU"/>
              </w:rPr>
              <w:t>Мои заказы (в работе)</w:t>
            </w:r>
          </w:p>
        </w:tc>
      </w:tr>
      <w:tr w:rsidR="00A505DD" w:rsidRPr="00884DA8" w14:paraId="78DB737A" w14:textId="77777777" w:rsidTr="00884DA8">
        <w:tc>
          <w:tcPr>
            <w:tcW w:w="0" w:type="auto"/>
          </w:tcPr>
          <w:p w14:paraId="3ADF2067" w14:textId="446BFF3F" w:rsidR="00A505DD" w:rsidRPr="00A505DD" w:rsidRDefault="00A505DD" w:rsidP="00884DA8">
            <w:pPr>
              <w:pStyle w:val="a9"/>
              <w:ind w:firstLine="0"/>
              <w:jc w:val="left"/>
            </w:pPr>
            <w:r>
              <w:t>W5</w:t>
            </w:r>
          </w:p>
        </w:tc>
        <w:tc>
          <w:tcPr>
            <w:tcW w:w="0" w:type="auto"/>
          </w:tcPr>
          <w:p w14:paraId="1CEADAE0" w14:textId="15EA00B1" w:rsidR="00A505DD" w:rsidRPr="00884DA8" w:rsidRDefault="00A505DD" w:rsidP="00884DA8">
            <w:pPr>
              <w:pStyle w:val="a9"/>
              <w:ind w:firstLine="0"/>
              <w:jc w:val="left"/>
              <w:rPr>
                <w:lang w:val="ru-RU"/>
              </w:rPr>
            </w:pPr>
            <w:r w:rsidRPr="00884DA8">
              <w:rPr>
                <w:lang w:val="ru-RU"/>
              </w:rPr>
              <w:t>Отметка о готовности</w:t>
            </w:r>
          </w:p>
        </w:tc>
      </w:tr>
      <w:tr w:rsidR="00A505DD" w:rsidRPr="00884DA8" w14:paraId="485B39F3" w14:textId="77777777" w:rsidTr="00884DA8">
        <w:tc>
          <w:tcPr>
            <w:tcW w:w="0" w:type="auto"/>
          </w:tcPr>
          <w:p w14:paraId="462388BA" w14:textId="750F9877" w:rsidR="00A505DD" w:rsidRPr="00A505DD" w:rsidRDefault="00A505DD" w:rsidP="00884DA8">
            <w:pPr>
              <w:pStyle w:val="a9"/>
              <w:ind w:firstLine="0"/>
              <w:jc w:val="left"/>
            </w:pPr>
            <w:r>
              <w:t>W6</w:t>
            </w:r>
          </w:p>
        </w:tc>
        <w:tc>
          <w:tcPr>
            <w:tcW w:w="0" w:type="auto"/>
          </w:tcPr>
          <w:p w14:paraId="5C4118A4" w14:textId="6ECAE81B" w:rsidR="00A505DD" w:rsidRPr="00884DA8" w:rsidRDefault="00A505DD" w:rsidP="00884DA8">
            <w:pPr>
              <w:pStyle w:val="a9"/>
              <w:ind w:firstLine="0"/>
              <w:jc w:val="left"/>
              <w:rPr>
                <w:lang w:val="ru-RU"/>
              </w:rPr>
            </w:pPr>
            <w:r w:rsidRPr="00884DA8">
              <w:rPr>
                <w:lang w:val="ru-RU"/>
              </w:rPr>
              <w:t>Закрытие заказа</w:t>
            </w:r>
          </w:p>
        </w:tc>
      </w:tr>
      <w:tr w:rsidR="00884DA8" w:rsidRPr="00884DA8" w14:paraId="2C9AF147" w14:textId="77777777" w:rsidTr="00884DA8">
        <w:tc>
          <w:tcPr>
            <w:tcW w:w="0" w:type="auto"/>
            <w:hideMark/>
          </w:tcPr>
          <w:p w14:paraId="5A3D0DD1" w14:textId="5C45BA01" w:rsidR="00884DA8" w:rsidRPr="00A505DD" w:rsidRDefault="00884DA8" w:rsidP="00884DA8">
            <w:pPr>
              <w:pStyle w:val="a9"/>
              <w:ind w:firstLine="0"/>
              <w:jc w:val="left"/>
              <w:rPr>
                <w:lang w:val="ru-RU"/>
              </w:rPr>
            </w:pPr>
            <w:r>
              <w:t>W</w:t>
            </w:r>
            <w:r w:rsidR="00A505DD">
              <w:t>7</w:t>
            </w:r>
          </w:p>
        </w:tc>
        <w:tc>
          <w:tcPr>
            <w:tcW w:w="0" w:type="auto"/>
            <w:hideMark/>
          </w:tcPr>
          <w:p w14:paraId="734802A9" w14:textId="1411CF4D" w:rsidR="00884DA8" w:rsidRPr="00884DA8" w:rsidRDefault="00884DA8" w:rsidP="00884DA8">
            <w:pPr>
              <w:pStyle w:val="a9"/>
              <w:ind w:firstLine="0"/>
              <w:jc w:val="left"/>
              <w:rPr>
                <w:lang w:val="ru-RU"/>
              </w:rPr>
            </w:pPr>
            <w:r w:rsidRPr="00884DA8">
              <w:rPr>
                <w:lang w:val="ru-RU"/>
              </w:rPr>
              <w:t>Аналитика и отчеты</w:t>
            </w:r>
          </w:p>
        </w:tc>
      </w:tr>
      <w:tr w:rsidR="008D3C2D" w:rsidRPr="00884DA8" w14:paraId="1F4954E1" w14:textId="77777777" w:rsidTr="00884DA8">
        <w:tc>
          <w:tcPr>
            <w:tcW w:w="0" w:type="auto"/>
          </w:tcPr>
          <w:p w14:paraId="27CA249A" w14:textId="7B457F17" w:rsidR="008D3C2D" w:rsidRPr="008D3C2D" w:rsidRDefault="008D3C2D" w:rsidP="00884DA8">
            <w:pPr>
              <w:pStyle w:val="a9"/>
              <w:ind w:firstLine="0"/>
              <w:jc w:val="left"/>
            </w:pPr>
            <w:r>
              <w:t>W8</w:t>
            </w:r>
          </w:p>
        </w:tc>
        <w:tc>
          <w:tcPr>
            <w:tcW w:w="0" w:type="auto"/>
          </w:tcPr>
          <w:p w14:paraId="10EAEB16" w14:textId="5B4A03D1" w:rsidR="008D3C2D" w:rsidRPr="00884DA8" w:rsidRDefault="008D3C2D" w:rsidP="00884DA8">
            <w:pPr>
              <w:pStyle w:val="a9"/>
              <w:ind w:firstLine="0"/>
              <w:jc w:val="left"/>
              <w:rPr>
                <w:lang w:val="ru-RU"/>
              </w:rPr>
            </w:pPr>
            <w:r w:rsidRPr="00884DA8">
              <w:rPr>
                <w:lang w:val="ru-RU"/>
              </w:rPr>
              <w:t xml:space="preserve">Экспорт </w:t>
            </w:r>
            <w:r>
              <w:t>CSV</w:t>
            </w:r>
          </w:p>
        </w:tc>
      </w:tr>
    </w:tbl>
    <w:p w14:paraId="38D6D4E6" w14:textId="710CC47C" w:rsidR="00884DA8" w:rsidRPr="00A505DD" w:rsidRDefault="00884DA8" w:rsidP="00884DA8">
      <w:pPr>
        <w:rPr>
          <w:lang w:val="ru-RU"/>
        </w:rPr>
      </w:pPr>
    </w:p>
    <w:p w14:paraId="56B91208" w14:textId="77777777" w:rsidR="00A505DD" w:rsidRDefault="00A505DD" w:rsidP="00884DA8">
      <w:pPr>
        <w:pStyle w:val="1"/>
        <w:numPr>
          <w:ilvl w:val="1"/>
          <w:numId w:val="10"/>
        </w:numPr>
        <w:rPr>
          <w:lang w:val="ru-RU"/>
        </w:rPr>
        <w:sectPr w:rsidR="00A505D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1DAAE34" w14:textId="4219114A" w:rsidR="00884DA8" w:rsidRDefault="00884DA8" w:rsidP="00884DA8">
      <w:pPr>
        <w:pStyle w:val="1"/>
        <w:numPr>
          <w:ilvl w:val="1"/>
          <w:numId w:val="10"/>
        </w:numPr>
      </w:pPr>
      <w:bookmarkStart w:id="13" w:name="_Toc214657132"/>
      <w:r>
        <w:rPr>
          <w:lang w:val="ru-RU"/>
        </w:rPr>
        <w:lastRenderedPageBreak/>
        <w:t>Г</w:t>
      </w:r>
      <w:proofErr w:type="spellStart"/>
      <w:r>
        <w:t>руппировка</w:t>
      </w:r>
      <w:proofErr w:type="spellEnd"/>
      <w:r>
        <w:t xml:space="preserve"> </w:t>
      </w:r>
      <w:proofErr w:type="spellStart"/>
      <w:r>
        <w:t>экранов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разделам</w:t>
      </w:r>
      <w:bookmarkEnd w:id="13"/>
      <w:proofErr w:type="spellEnd"/>
    </w:p>
    <w:p w14:paraId="5E9F0A44" w14:textId="77777777" w:rsidR="00884DA8" w:rsidRPr="00B52291" w:rsidRDefault="00884DA8" w:rsidP="00B52291">
      <w:pPr>
        <w:pStyle w:val="a9"/>
      </w:pPr>
      <w:proofErr w:type="spellStart"/>
      <w:r w:rsidRPr="00B52291">
        <w:rPr>
          <w:rStyle w:val="af6"/>
        </w:rPr>
        <w:t>Таблица</w:t>
      </w:r>
      <w:proofErr w:type="spellEnd"/>
      <w:r w:rsidRPr="00B52291">
        <w:rPr>
          <w:rStyle w:val="af6"/>
        </w:rPr>
        <w:t xml:space="preserve"> </w:t>
      </w:r>
      <w:proofErr w:type="spellStart"/>
      <w:r w:rsidRPr="00B52291">
        <w:rPr>
          <w:rStyle w:val="af6"/>
        </w:rPr>
        <w:t>экранов</w:t>
      </w:r>
      <w:proofErr w:type="spellEnd"/>
    </w:p>
    <w:tbl>
      <w:tblPr>
        <w:tblStyle w:val="aff0"/>
        <w:tblW w:w="13464" w:type="dxa"/>
        <w:tblLook w:val="04A0" w:firstRow="1" w:lastRow="0" w:firstColumn="1" w:lastColumn="0" w:noHBand="0" w:noVBand="1"/>
      </w:tblPr>
      <w:tblGrid>
        <w:gridCol w:w="496"/>
        <w:gridCol w:w="686"/>
        <w:gridCol w:w="2315"/>
        <w:gridCol w:w="4320"/>
        <w:gridCol w:w="5647"/>
      </w:tblGrid>
      <w:tr w:rsidR="00A505DD" w14:paraId="38919128" w14:textId="77777777" w:rsidTr="00A505DD">
        <w:tc>
          <w:tcPr>
            <w:tcW w:w="496" w:type="dxa"/>
            <w:hideMark/>
          </w:tcPr>
          <w:p w14:paraId="1659ADAB" w14:textId="77777777" w:rsidR="00884DA8" w:rsidRDefault="00884DA8" w:rsidP="00884DA8">
            <w:pPr>
              <w:pStyle w:val="a9"/>
              <w:ind w:firstLine="0"/>
            </w:pPr>
            <w:r>
              <w:t>№</w:t>
            </w:r>
          </w:p>
        </w:tc>
        <w:tc>
          <w:tcPr>
            <w:tcW w:w="686" w:type="dxa"/>
            <w:hideMark/>
          </w:tcPr>
          <w:p w14:paraId="0968403B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Код</w:t>
            </w:r>
            <w:proofErr w:type="spellEnd"/>
          </w:p>
        </w:tc>
        <w:tc>
          <w:tcPr>
            <w:tcW w:w="2315" w:type="dxa"/>
            <w:hideMark/>
          </w:tcPr>
          <w:p w14:paraId="7F74D95E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Название</w:t>
            </w:r>
            <w:proofErr w:type="spellEnd"/>
          </w:p>
        </w:tc>
        <w:tc>
          <w:tcPr>
            <w:tcW w:w="4320" w:type="dxa"/>
            <w:hideMark/>
          </w:tcPr>
          <w:p w14:paraId="40C3E55B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Поля</w:t>
            </w:r>
            <w:proofErr w:type="spellEnd"/>
            <w:r>
              <w:t xml:space="preserve"> </w:t>
            </w:r>
            <w:proofErr w:type="spellStart"/>
            <w:r>
              <w:t>валидации</w:t>
            </w:r>
            <w:proofErr w:type="spellEnd"/>
          </w:p>
        </w:tc>
        <w:tc>
          <w:tcPr>
            <w:tcW w:w="5647" w:type="dxa"/>
            <w:hideMark/>
          </w:tcPr>
          <w:p w14:paraId="3642B7CA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Описание</w:t>
            </w:r>
            <w:proofErr w:type="spellEnd"/>
            <w:r>
              <w:t xml:space="preserve"> </w:t>
            </w:r>
            <w:proofErr w:type="spellStart"/>
            <w:r>
              <w:t>поведения</w:t>
            </w:r>
            <w:proofErr w:type="spellEnd"/>
          </w:p>
        </w:tc>
      </w:tr>
      <w:tr w:rsidR="00A505DD" w:rsidRPr="00B52291" w14:paraId="5E2D54F0" w14:textId="77777777" w:rsidTr="00A505DD">
        <w:tc>
          <w:tcPr>
            <w:tcW w:w="496" w:type="dxa"/>
            <w:hideMark/>
          </w:tcPr>
          <w:p w14:paraId="437A7E07" w14:textId="77777777" w:rsidR="00884DA8" w:rsidRDefault="00884DA8" w:rsidP="00884DA8">
            <w:pPr>
              <w:pStyle w:val="a9"/>
              <w:ind w:firstLine="0"/>
            </w:pPr>
            <w:r>
              <w:t>1</w:t>
            </w:r>
          </w:p>
        </w:tc>
        <w:tc>
          <w:tcPr>
            <w:tcW w:w="686" w:type="dxa"/>
            <w:hideMark/>
          </w:tcPr>
          <w:p w14:paraId="4D41ABDB" w14:textId="77777777" w:rsidR="00884DA8" w:rsidRDefault="00884DA8" w:rsidP="00884DA8">
            <w:pPr>
              <w:pStyle w:val="a9"/>
              <w:ind w:firstLine="0"/>
            </w:pPr>
            <w:r>
              <w:t>A1</w:t>
            </w:r>
          </w:p>
        </w:tc>
        <w:tc>
          <w:tcPr>
            <w:tcW w:w="2315" w:type="dxa"/>
            <w:hideMark/>
          </w:tcPr>
          <w:p w14:paraId="6B6ADE2D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Логин</w:t>
            </w:r>
            <w:proofErr w:type="spellEnd"/>
          </w:p>
        </w:tc>
        <w:tc>
          <w:tcPr>
            <w:tcW w:w="4320" w:type="dxa"/>
            <w:hideMark/>
          </w:tcPr>
          <w:p w14:paraId="7DDA5A95" w14:textId="77777777" w:rsidR="00884DA8" w:rsidRDefault="00884DA8" w:rsidP="00884DA8">
            <w:pPr>
              <w:pStyle w:val="a9"/>
              <w:ind w:firstLine="0"/>
            </w:pPr>
            <w:r>
              <w:t>email, password</w:t>
            </w:r>
          </w:p>
        </w:tc>
        <w:tc>
          <w:tcPr>
            <w:tcW w:w="5647" w:type="dxa"/>
            <w:hideMark/>
          </w:tcPr>
          <w:p w14:paraId="3CD1F83F" w14:textId="77777777" w:rsidR="00884DA8" w:rsidRPr="00884DA8" w:rsidRDefault="00884DA8" w:rsidP="00884DA8">
            <w:pPr>
              <w:pStyle w:val="a9"/>
              <w:ind w:firstLine="0"/>
              <w:rPr>
                <w:lang w:val="ru-RU"/>
              </w:rPr>
            </w:pPr>
            <w:r w:rsidRPr="00884DA8">
              <w:rPr>
                <w:lang w:val="ru-RU"/>
              </w:rPr>
              <w:t>Проверяет данные → создаёт сессию → перенаправляет по роли</w:t>
            </w:r>
          </w:p>
        </w:tc>
      </w:tr>
      <w:tr w:rsidR="00A505DD" w:rsidRPr="00B52291" w14:paraId="4A30AFFD" w14:textId="77777777" w:rsidTr="00A505DD">
        <w:tc>
          <w:tcPr>
            <w:tcW w:w="496" w:type="dxa"/>
            <w:hideMark/>
          </w:tcPr>
          <w:p w14:paraId="0C20630B" w14:textId="77777777" w:rsidR="00884DA8" w:rsidRDefault="00884DA8" w:rsidP="00884DA8">
            <w:pPr>
              <w:pStyle w:val="a9"/>
              <w:ind w:firstLine="0"/>
            </w:pPr>
            <w:r>
              <w:t>2</w:t>
            </w:r>
          </w:p>
        </w:tc>
        <w:tc>
          <w:tcPr>
            <w:tcW w:w="686" w:type="dxa"/>
            <w:hideMark/>
          </w:tcPr>
          <w:p w14:paraId="51844708" w14:textId="77777777" w:rsidR="00884DA8" w:rsidRDefault="00884DA8" w:rsidP="00884DA8">
            <w:pPr>
              <w:pStyle w:val="a9"/>
              <w:ind w:firstLine="0"/>
            </w:pPr>
            <w:r>
              <w:t>A2</w:t>
            </w:r>
          </w:p>
        </w:tc>
        <w:tc>
          <w:tcPr>
            <w:tcW w:w="2315" w:type="dxa"/>
            <w:hideMark/>
          </w:tcPr>
          <w:p w14:paraId="5AA5D3EC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Регистрация</w:t>
            </w:r>
            <w:proofErr w:type="spellEnd"/>
          </w:p>
        </w:tc>
        <w:tc>
          <w:tcPr>
            <w:tcW w:w="4320" w:type="dxa"/>
            <w:hideMark/>
          </w:tcPr>
          <w:p w14:paraId="26BFF2A8" w14:textId="77777777" w:rsidR="00884DA8" w:rsidRDefault="00884DA8" w:rsidP="00884DA8">
            <w:pPr>
              <w:pStyle w:val="a9"/>
              <w:ind w:firstLine="0"/>
            </w:pPr>
            <w:r>
              <w:t>name, email, password</w:t>
            </w:r>
          </w:p>
        </w:tc>
        <w:tc>
          <w:tcPr>
            <w:tcW w:w="5647" w:type="dxa"/>
            <w:hideMark/>
          </w:tcPr>
          <w:p w14:paraId="2CCCDC6B" w14:textId="77777777" w:rsidR="00884DA8" w:rsidRPr="00884DA8" w:rsidRDefault="00884DA8" w:rsidP="00884DA8">
            <w:pPr>
              <w:pStyle w:val="a9"/>
              <w:ind w:firstLine="0"/>
              <w:rPr>
                <w:lang w:val="ru-RU"/>
              </w:rPr>
            </w:pPr>
            <w:r w:rsidRPr="00884DA8">
              <w:rPr>
                <w:lang w:val="ru-RU"/>
              </w:rPr>
              <w:t xml:space="preserve">Создаёт пользователя → роль </w:t>
            </w:r>
            <w:r>
              <w:t>client</w:t>
            </w:r>
            <w:r w:rsidRPr="00884DA8">
              <w:rPr>
                <w:lang w:val="ru-RU"/>
              </w:rPr>
              <w:t xml:space="preserve"> по умолчанию</w:t>
            </w:r>
          </w:p>
        </w:tc>
      </w:tr>
      <w:tr w:rsidR="00A505DD" w:rsidRPr="00B52291" w14:paraId="5530012E" w14:textId="77777777" w:rsidTr="00A505DD">
        <w:tc>
          <w:tcPr>
            <w:tcW w:w="496" w:type="dxa"/>
            <w:hideMark/>
          </w:tcPr>
          <w:p w14:paraId="49A059DD" w14:textId="77777777" w:rsidR="00884DA8" w:rsidRDefault="00884DA8" w:rsidP="00884DA8">
            <w:pPr>
              <w:pStyle w:val="a9"/>
              <w:ind w:firstLine="0"/>
            </w:pPr>
            <w:r>
              <w:t>4</w:t>
            </w:r>
          </w:p>
        </w:tc>
        <w:tc>
          <w:tcPr>
            <w:tcW w:w="686" w:type="dxa"/>
            <w:hideMark/>
          </w:tcPr>
          <w:p w14:paraId="27A44BC7" w14:textId="77777777" w:rsidR="00884DA8" w:rsidRDefault="00884DA8" w:rsidP="00884DA8">
            <w:pPr>
              <w:pStyle w:val="a9"/>
              <w:ind w:firstLine="0"/>
            </w:pPr>
            <w:r>
              <w:t>C1</w:t>
            </w:r>
          </w:p>
        </w:tc>
        <w:tc>
          <w:tcPr>
            <w:tcW w:w="2315" w:type="dxa"/>
            <w:hideMark/>
          </w:tcPr>
          <w:p w14:paraId="64FBD89F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Личный</w:t>
            </w:r>
            <w:proofErr w:type="spellEnd"/>
            <w:r>
              <w:t xml:space="preserve"> </w:t>
            </w:r>
            <w:proofErr w:type="spellStart"/>
            <w:r>
              <w:t>кабинет</w:t>
            </w:r>
            <w:proofErr w:type="spellEnd"/>
            <w:r>
              <w:t xml:space="preserve"> </w:t>
            </w:r>
            <w:proofErr w:type="spellStart"/>
            <w:r>
              <w:t>клиента</w:t>
            </w:r>
            <w:proofErr w:type="spellEnd"/>
          </w:p>
        </w:tc>
        <w:tc>
          <w:tcPr>
            <w:tcW w:w="4320" w:type="dxa"/>
            <w:hideMark/>
          </w:tcPr>
          <w:p w14:paraId="2CB248F8" w14:textId="77777777" w:rsidR="00884DA8" w:rsidRDefault="00884DA8" w:rsidP="00884DA8">
            <w:pPr>
              <w:pStyle w:val="a9"/>
              <w:ind w:firstLine="0"/>
            </w:pPr>
            <w:r>
              <w:t>—</w:t>
            </w:r>
          </w:p>
        </w:tc>
        <w:tc>
          <w:tcPr>
            <w:tcW w:w="5647" w:type="dxa"/>
            <w:hideMark/>
          </w:tcPr>
          <w:p w14:paraId="4EA61993" w14:textId="45CD38D0" w:rsidR="00884DA8" w:rsidRPr="00884DA8" w:rsidRDefault="00A505DD" w:rsidP="00884DA8">
            <w:pPr>
              <w:pStyle w:val="a9"/>
              <w:ind w:firstLine="0"/>
              <w:rPr>
                <w:lang w:val="ru-RU"/>
              </w:rPr>
            </w:pPr>
            <w:r>
              <w:rPr>
                <w:lang w:val="ru-RU"/>
              </w:rPr>
              <w:t>К</w:t>
            </w:r>
            <w:r w:rsidR="00884DA8" w:rsidRPr="00884DA8">
              <w:rPr>
                <w:lang w:val="ru-RU"/>
              </w:rPr>
              <w:t xml:space="preserve">нопка </w:t>
            </w:r>
            <w:r>
              <w:rPr>
                <w:lang w:val="ru-RU"/>
              </w:rPr>
              <w:t>«</w:t>
            </w:r>
            <w:r w:rsidR="00884DA8" w:rsidRPr="00884DA8">
              <w:rPr>
                <w:lang w:val="ru-RU"/>
              </w:rPr>
              <w:t>Создать новый заказ</w:t>
            </w:r>
            <w:r>
              <w:rPr>
                <w:lang w:val="ru-RU"/>
              </w:rPr>
              <w:t>» и «Мои заказы»</w:t>
            </w:r>
          </w:p>
        </w:tc>
      </w:tr>
      <w:tr w:rsidR="00A505DD" w:rsidRPr="00B52291" w14:paraId="5A2CDEC8" w14:textId="77777777" w:rsidTr="00A505DD">
        <w:tc>
          <w:tcPr>
            <w:tcW w:w="496" w:type="dxa"/>
            <w:hideMark/>
          </w:tcPr>
          <w:p w14:paraId="2DAA2751" w14:textId="77777777" w:rsidR="00884DA8" w:rsidRDefault="00884DA8" w:rsidP="00884DA8">
            <w:pPr>
              <w:pStyle w:val="a9"/>
              <w:ind w:firstLine="0"/>
            </w:pPr>
            <w:r>
              <w:t>5</w:t>
            </w:r>
          </w:p>
        </w:tc>
        <w:tc>
          <w:tcPr>
            <w:tcW w:w="686" w:type="dxa"/>
            <w:hideMark/>
          </w:tcPr>
          <w:p w14:paraId="73B30D96" w14:textId="77777777" w:rsidR="00884DA8" w:rsidRDefault="00884DA8" w:rsidP="00884DA8">
            <w:pPr>
              <w:pStyle w:val="a9"/>
              <w:ind w:firstLine="0"/>
            </w:pPr>
            <w:r>
              <w:t>C2</w:t>
            </w:r>
          </w:p>
        </w:tc>
        <w:tc>
          <w:tcPr>
            <w:tcW w:w="2315" w:type="dxa"/>
            <w:hideMark/>
          </w:tcPr>
          <w:p w14:paraId="371D386A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4320" w:type="dxa"/>
            <w:hideMark/>
          </w:tcPr>
          <w:p w14:paraId="770A1D56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service_type</w:t>
            </w:r>
            <w:proofErr w:type="spellEnd"/>
            <w:r>
              <w:t>, deadline, description</w:t>
            </w:r>
          </w:p>
        </w:tc>
        <w:tc>
          <w:tcPr>
            <w:tcW w:w="5647" w:type="dxa"/>
            <w:hideMark/>
          </w:tcPr>
          <w:p w14:paraId="5A145C7C" w14:textId="77777777" w:rsidR="00884DA8" w:rsidRPr="00884DA8" w:rsidRDefault="00884DA8" w:rsidP="00884DA8">
            <w:pPr>
              <w:pStyle w:val="a9"/>
              <w:ind w:firstLine="0"/>
              <w:rPr>
                <w:lang w:val="ru-RU"/>
              </w:rPr>
            </w:pPr>
            <w:r w:rsidRPr="00884DA8">
              <w:rPr>
                <w:lang w:val="ru-RU"/>
              </w:rPr>
              <w:t>Создаёт заказ со статусом “Новый”</w:t>
            </w:r>
          </w:p>
        </w:tc>
      </w:tr>
      <w:tr w:rsidR="00A505DD" w:rsidRPr="00B52291" w14:paraId="0832E073" w14:textId="77777777" w:rsidTr="00A505DD">
        <w:tc>
          <w:tcPr>
            <w:tcW w:w="496" w:type="dxa"/>
            <w:hideMark/>
          </w:tcPr>
          <w:p w14:paraId="066B816A" w14:textId="77777777" w:rsidR="00884DA8" w:rsidRDefault="00884DA8" w:rsidP="00884DA8">
            <w:pPr>
              <w:pStyle w:val="a9"/>
              <w:ind w:firstLine="0"/>
            </w:pPr>
            <w:r>
              <w:t>6</w:t>
            </w:r>
          </w:p>
        </w:tc>
        <w:tc>
          <w:tcPr>
            <w:tcW w:w="686" w:type="dxa"/>
            <w:hideMark/>
          </w:tcPr>
          <w:p w14:paraId="6550826B" w14:textId="77777777" w:rsidR="00884DA8" w:rsidRDefault="00884DA8" w:rsidP="00884DA8">
            <w:pPr>
              <w:pStyle w:val="a9"/>
              <w:ind w:firstLine="0"/>
            </w:pPr>
            <w:r>
              <w:t>C3</w:t>
            </w:r>
          </w:p>
        </w:tc>
        <w:tc>
          <w:tcPr>
            <w:tcW w:w="2315" w:type="dxa"/>
            <w:hideMark/>
          </w:tcPr>
          <w:p w14:paraId="5CA82493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Активные</w:t>
            </w:r>
            <w:proofErr w:type="spellEnd"/>
            <w:r>
              <w:t xml:space="preserve"> </w:t>
            </w:r>
            <w:proofErr w:type="spellStart"/>
            <w:r>
              <w:t>заказы</w:t>
            </w:r>
            <w:proofErr w:type="spellEnd"/>
          </w:p>
        </w:tc>
        <w:tc>
          <w:tcPr>
            <w:tcW w:w="4320" w:type="dxa"/>
            <w:hideMark/>
          </w:tcPr>
          <w:p w14:paraId="39901636" w14:textId="77777777" w:rsidR="00884DA8" w:rsidRDefault="00884DA8" w:rsidP="00884DA8">
            <w:pPr>
              <w:pStyle w:val="a9"/>
              <w:ind w:firstLine="0"/>
            </w:pPr>
            <w:r>
              <w:t>—</w:t>
            </w:r>
          </w:p>
        </w:tc>
        <w:tc>
          <w:tcPr>
            <w:tcW w:w="5647" w:type="dxa"/>
            <w:hideMark/>
          </w:tcPr>
          <w:p w14:paraId="67B0E44A" w14:textId="77777777" w:rsidR="00884DA8" w:rsidRPr="00884DA8" w:rsidRDefault="00884DA8" w:rsidP="00884DA8">
            <w:pPr>
              <w:pStyle w:val="a9"/>
              <w:ind w:firstLine="0"/>
              <w:rPr>
                <w:lang w:val="ru-RU"/>
              </w:rPr>
            </w:pPr>
            <w:r w:rsidRPr="00884DA8">
              <w:rPr>
                <w:lang w:val="ru-RU"/>
              </w:rPr>
              <w:t>Отображает статусы: Новый / Ожидает подтверждения / В работе</w:t>
            </w:r>
          </w:p>
        </w:tc>
      </w:tr>
      <w:tr w:rsidR="00A505DD" w:rsidRPr="00B52291" w14:paraId="7F6A56CA" w14:textId="77777777" w:rsidTr="00A505DD">
        <w:tc>
          <w:tcPr>
            <w:tcW w:w="496" w:type="dxa"/>
            <w:hideMark/>
          </w:tcPr>
          <w:p w14:paraId="2AF75522" w14:textId="77777777" w:rsidR="00884DA8" w:rsidRDefault="00884DA8" w:rsidP="00884DA8">
            <w:pPr>
              <w:pStyle w:val="a9"/>
              <w:ind w:firstLine="0"/>
            </w:pPr>
            <w:r>
              <w:t>8</w:t>
            </w:r>
          </w:p>
        </w:tc>
        <w:tc>
          <w:tcPr>
            <w:tcW w:w="686" w:type="dxa"/>
            <w:hideMark/>
          </w:tcPr>
          <w:p w14:paraId="6D89B5F7" w14:textId="6784F07E" w:rsidR="00884DA8" w:rsidRPr="00A505DD" w:rsidRDefault="00884DA8" w:rsidP="00884DA8">
            <w:pPr>
              <w:pStyle w:val="a9"/>
              <w:ind w:firstLine="0"/>
              <w:rPr>
                <w:lang w:val="ru-RU"/>
              </w:rPr>
            </w:pPr>
            <w:r>
              <w:t>C</w:t>
            </w:r>
            <w:r w:rsidR="00A505DD">
              <w:rPr>
                <w:lang w:val="ru-RU"/>
              </w:rPr>
              <w:t>4</w:t>
            </w:r>
          </w:p>
        </w:tc>
        <w:tc>
          <w:tcPr>
            <w:tcW w:w="2315" w:type="dxa"/>
            <w:hideMark/>
          </w:tcPr>
          <w:p w14:paraId="5716C2E9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Подтверждение</w:t>
            </w:r>
            <w:proofErr w:type="spellEnd"/>
            <w:r>
              <w:t xml:space="preserve"> </w:t>
            </w:r>
            <w:proofErr w:type="spellStart"/>
            <w:r>
              <w:t>цены</w:t>
            </w:r>
            <w:proofErr w:type="spellEnd"/>
          </w:p>
        </w:tc>
        <w:tc>
          <w:tcPr>
            <w:tcW w:w="4320" w:type="dxa"/>
            <w:hideMark/>
          </w:tcPr>
          <w:p w14:paraId="1F4039FD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кнопка</w:t>
            </w:r>
            <w:proofErr w:type="spellEnd"/>
            <w:r>
              <w:t xml:space="preserve"> “</w:t>
            </w:r>
            <w:proofErr w:type="spellStart"/>
            <w:r>
              <w:t>Согласиться</w:t>
            </w:r>
            <w:proofErr w:type="spellEnd"/>
            <w:r>
              <w:t xml:space="preserve">” </w:t>
            </w:r>
            <w:proofErr w:type="spellStart"/>
            <w:r>
              <w:t>или</w:t>
            </w:r>
            <w:proofErr w:type="spellEnd"/>
            <w:r>
              <w:t xml:space="preserve"> “</w:t>
            </w:r>
            <w:proofErr w:type="spellStart"/>
            <w:r>
              <w:t>Отклонить</w:t>
            </w:r>
            <w:proofErr w:type="spellEnd"/>
            <w:r>
              <w:t>”</w:t>
            </w:r>
          </w:p>
        </w:tc>
        <w:tc>
          <w:tcPr>
            <w:tcW w:w="5647" w:type="dxa"/>
            <w:hideMark/>
          </w:tcPr>
          <w:p w14:paraId="7DFD747A" w14:textId="77777777" w:rsidR="00884DA8" w:rsidRPr="00884DA8" w:rsidRDefault="00884DA8" w:rsidP="00884DA8">
            <w:pPr>
              <w:pStyle w:val="a9"/>
              <w:ind w:firstLine="0"/>
              <w:rPr>
                <w:lang w:val="ru-RU"/>
              </w:rPr>
            </w:pPr>
            <w:r w:rsidRPr="00884DA8">
              <w:rPr>
                <w:lang w:val="ru-RU"/>
              </w:rPr>
              <w:t>Статус меняется на “В работе” или “Отменён”</w:t>
            </w:r>
          </w:p>
        </w:tc>
      </w:tr>
      <w:tr w:rsidR="00A505DD" w14:paraId="2087EED1" w14:textId="77777777" w:rsidTr="00A505DD">
        <w:tc>
          <w:tcPr>
            <w:tcW w:w="496" w:type="dxa"/>
            <w:hideMark/>
          </w:tcPr>
          <w:p w14:paraId="2D9087EF" w14:textId="77777777" w:rsidR="00884DA8" w:rsidRDefault="00884DA8" w:rsidP="00884DA8">
            <w:pPr>
              <w:pStyle w:val="a9"/>
              <w:ind w:firstLine="0"/>
            </w:pPr>
            <w:r>
              <w:t>9</w:t>
            </w:r>
          </w:p>
        </w:tc>
        <w:tc>
          <w:tcPr>
            <w:tcW w:w="686" w:type="dxa"/>
            <w:hideMark/>
          </w:tcPr>
          <w:p w14:paraId="1CBB9BBE" w14:textId="29D242A1" w:rsidR="00884DA8" w:rsidRPr="00A505DD" w:rsidRDefault="00884DA8" w:rsidP="00884DA8">
            <w:pPr>
              <w:pStyle w:val="a9"/>
              <w:ind w:firstLine="0"/>
              <w:rPr>
                <w:lang w:val="ru-RU"/>
              </w:rPr>
            </w:pPr>
            <w:r>
              <w:t>C</w:t>
            </w:r>
            <w:r w:rsidR="00A505DD">
              <w:rPr>
                <w:lang w:val="ru-RU"/>
              </w:rPr>
              <w:t>5</w:t>
            </w:r>
          </w:p>
        </w:tc>
        <w:tc>
          <w:tcPr>
            <w:tcW w:w="2315" w:type="dxa"/>
            <w:hideMark/>
          </w:tcPr>
          <w:p w14:paraId="6452792D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Оплата</w:t>
            </w:r>
            <w:proofErr w:type="spellEnd"/>
          </w:p>
        </w:tc>
        <w:tc>
          <w:tcPr>
            <w:tcW w:w="4320" w:type="dxa"/>
            <w:hideMark/>
          </w:tcPr>
          <w:p w14:paraId="4AFF932E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payment_method</w:t>
            </w:r>
            <w:proofErr w:type="spellEnd"/>
            <w:r>
              <w:t>(</w:t>
            </w:r>
            <w:proofErr w:type="spellStart"/>
            <w:r>
              <w:t>предустановлен</w:t>
            </w:r>
            <w:proofErr w:type="spellEnd"/>
            <w:r>
              <w:t>), confirm</w:t>
            </w:r>
          </w:p>
        </w:tc>
        <w:tc>
          <w:tcPr>
            <w:tcW w:w="5647" w:type="dxa"/>
            <w:hideMark/>
          </w:tcPr>
          <w:p w14:paraId="49BE31C3" w14:textId="1B2E436C" w:rsidR="00884DA8" w:rsidRDefault="00884DA8" w:rsidP="00884DA8">
            <w:pPr>
              <w:pStyle w:val="a9"/>
              <w:ind w:firstLine="0"/>
            </w:pPr>
            <w:proofErr w:type="spellStart"/>
            <w:r>
              <w:t>Генерация</w:t>
            </w:r>
            <w:proofErr w:type="spellEnd"/>
            <w:r>
              <w:t xml:space="preserve"> </w:t>
            </w:r>
            <w:proofErr w:type="spellStart"/>
            <w:r>
              <w:t>платежа</w:t>
            </w:r>
            <w:proofErr w:type="spellEnd"/>
            <w:r>
              <w:t xml:space="preserve"> </w:t>
            </w:r>
          </w:p>
        </w:tc>
      </w:tr>
      <w:tr w:rsidR="00A505DD" w:rsidRPr="00B52291" w14:paraId="1727B339" w14:textId="77777777" w:rsidTr="00A505DD">
        <w:tc>
          <w:tcPr>
            <w:tcW w:w="496" w:type="dxa"/>
            <w:hideMark/>
          </w:tcPr>
          <w:p w14:paraId="19E18DC3" w14:textId="77777777" w:rsidR="00884DA8" w:rsidRDefault="00884DA8" w:rsidP="00884DA8">
            <w:pPr>
              <w:pStyle w:val="a9"/>
              <w:ind w:firstLine="0"/>
            </w:pPr>
            <w:r>
              <w:t>10</w:t>
            </w:r>
          </w:p>
        </w:tc>
        <w:tc>
          <w:tcPr>
            <w:tcW w:w="686" w:type="dxa"/>
            <w:hideMark/>
          </w:tcPr>
          <w:p w14:paraId="7D083067" w14:textId="40776E97" w:rsidR="00884DA8" w:rsidRPr="00A505DD" w:rsidRDefault="00884DA8" w:rsidP="00884DA8">
            <w:pPr>
              <w:pStyle w:val="a9"/>
              <w:ind w:firstLine="0"/>
              <w:rPr>
                <w:lang w:val="ru-RU"/>
              </w:rPr>
            </w:pPr>
            <w:r>
              <w:t>C</w:t>
            </w:r>
            <w:r w:rsidR="00A505DD">
              <w:rPr>
                <w:lang w:val="ru-RU"/>
              </w:rPr>
              <w:t>6</w:t>
            </w:r>
          </w:p>
        </w:tc>
        <w:tc>
          <w:tcPr>
            <w:tcW w:w="2315" w:type="dxa"/>
            <w:hideMark/>
          </w:tcPr>
          <w:p w14:paraId="3E35D2F5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Архив</w:t>
            </w:r>
            <w:proofErr w:type="spellEnd"/>
            <w:r>
              <w:t xml:space="preserve"> </w:t>
            </w:r>
            <w:proofErr w:type="spellStart"/>
            <w:r>
              <w:t>заказов</w:t>
            </w:r>
            <w:proofErr w:type="spellEnd"/>
          </w:p>
        </w:tc>
        <w:tc>
          <w:tcPr>
            <w:tcW w:w="4320" w:type="dxa"/>
            <w:hideMark/>
          </w:tcPr>
          <w:p w14:paraId="31EADE71" w14:textId="77777777" w:rsidR="00884DA8" w:rsidRDefault="00884DA8" w:rsidP="00884DA8">
            <w:pPr>
              <w:pStyle w:val="a9"/>
              <w:ind w:firstLine="0"/>
            </w:pPr>
            <w:r>
              <w:t>—</w:t>
            </w:r>
          </w:p>
        </w:tc>
        <w:tc>
          <w:tcPr>
            <w:tcW w:w="5647" w:type="dxa"/>
            <w:hideMark/>
          </w:tcPr>
          <w:p w14:paraId="1A645BF0" w14:textId="77777777" w:rsidR="00884DA8" w:rsidRPr="00884DA8" w:rsidRDefault="00884DA8" w:rsidP="00884DA8">
            <w:pPr>
              <w:pStyle w:val="a9"/>
              <w:ind w:firstLine="0"/>
              <w:rPr>
                <w:lang w:val="ru-RU"/>
              </w:rPr>
            </w:pPr>
            <w:r w:rsidRPr="00884DA8">
              <w:rPr>
                <w:lang w:val="ru-RU"/>
              </w:rPr>
              <w:t>Показывает завершённые и отменённые заказы</w:t>
            </w:r>
          </w:p>
        </w:tc>
      </w:tr>
      <w:tr w:rsidR="00A505DD" w:rsidRPr="00B52291" w14:paraId="49E7BC90" w14:textId="77777777" w:rsidTr="00A505DD">
        <w:tc>
          <w:tcPr>
            <w:tcW w:w="496" w:type="dxa"/>
            <w:hideMark/>
          </w:tcPr>
          <w:p w14:paraId="69134B8D" w14:textId="77777777" w:rsidR="00884DA8" w:rsidRDefault="00884DA8" w:rsidP="00884DA8">
            <w:pPr>
              <w:pStyle w:val="a9"/>
              <w:ind w:firstLine="0"/>
            </w:pPr>
            <w:r>
              <w:t>11</w:t>
            </w:r>
          </w:p>
        </w:tc>
        <w:tc>
          <w:tcPr>
            <w:tcW w:w="686" w:type="dxa"/>
            <w:hideMark/>
          </w:tcPr>
          <w:p w14:paraId="244642C1" w14:textId="149E6250" w:rsidR="00884DA8" w:rsidRPr="00A505DD" w:rsidRDefault="00884DA8" w:rsidP="00884DA8">
            <w:pPr>
              <w:pStyle w:val="a9"/>
              <w:ind w:firstLine="0"/>
              <w:rPr>
                <w:lang w:val="ru-RU"/>
              </w:rPr>
            </w:pPr>
            <w:r>
              <w:t>C</w:t>
            </w:r>
            <w:r w:rsidR="00A505DD">
              <w:rPr>
                <w:lang w:val="ru-RU"/>
              </w:rPr>
              <w:t>7</w:t>
            </w:r>
          </w:p>
        </w:tc>
        <w:tc>
          <w:tcPr>
            <w:tcW w:w="2315" w:type="dxa"/>
            <w:hideMark/>
          </w:tcPr>
          <w:p w14:paraId="367BBA7C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Чат</w:t>
            </w:r>
            <w:proofErr w:type="spellEnd"/>
          </w:p>
        </w:tc>
        <w:tc>
          <w:tcPr>
            <w:tcW w:w="4320" w:type="dxa"/>
            <w:hideMark/>
          </w:tcPr>
          <w:p w14:paraId="43ADEEC1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message_text</w:t>
            </w:r>
            <w:proofErr w:type="spellEnd"/>
          </w:p>
        </w:tc>
        <w:tc>
          <w:tcPr>
            <w:tcW w:w="5647" w:type="dxa"/>
            <w:hideMark/>
          </w:tcPr>
          <w:p w14:paraId="02AD3570" w14:textId="77777777" w:rsidR="00884DA8" w:rsidRPr="00884DA8" w:rsidRDefault="00884DA8" w:rsidP="00884DA8">
            <w:pPr>
              <w:pStyle w:val="a9"/>
              <w:ind w:firstLine="0"/>
              <w:rPr>
                <w:lang w:val="ru-RU"/>
              </w:rPr>
            </w:pPr>
            <w:r w:rsidRPr="00884DA8">
              <w:rPr>
                <w:lang w:val="ru-RU"/>
              </w:rPr>
              <w:t>Отправка / обновление сообщений в реальном времени (</w:t>
            </w:r>
            <w:r>
              <w:t>AJAX</w:t>
            </w:r>
            <w:r w:rsidRPr="00884DA8">
              <w:rPr>
                <w:lang w:val="ru-RU"/>
              </w:rPr>
              <w:t>)</w:t>
            </w:r>
          </w:p>
        </w:tc>
      </w:tr>
      <w:tr w:rsidR="00A505DD" w:rsidRPr="00884DA8" w14:paraId="747B5048" w14:textId="77777777" w:rsidTr="00A505DD">
        <w:tc>
          <w:tcPr>
            <w:tcW w:w="496" w:type="dxa"/>
            <w:hideMark/>
          </w:tcPr>
          <w:p w14:paraId="5A39C6F7" w14:textId="77777777" w:rsidR="00884DA8" w:rsidRDefault="00884DA8" w:rsidP="00884DA8">
            <w:pPr>
              <w:pStyle w:val="a9"/>
              <w:ind w:firstLine="0"/>
            </w:pPr>
            <w:r>
              <w:t>12</w:t>
            </w:r>
          </w:p>
        </w:tc>
        <w:tc>
          <w:tcPr>
            <w:tcW w:w="686" w:type="dxa"/>
            <w:hideMark/>
          </w:tcPr>
          <w:p w14:paraId="7592DCBA" w14:textId="77777777" w:rsidR="00884DA8" w:rsidRDefault="00884DA8" w:rsidP="00884DA8">
            <w:pPr>
              <w:pStyle w:val="a9"/>
              <w:ind w:firstLine="0"/>
            </w:pPr>
            <w:r>
              <w:t>W1</w:t>
            </w:r>
          </w:p>
        </w:tc>
        <w:tc>
          <w:tcPr>
            <w:tcW w:w="2315" w:type="dxa"/>
            <w:hideMark/>
          </w:tcPr>
          <w:p w14:paraId="1E2AB419" w14:textId="43C7021B" w:rsidR="00884DA8" w:rsidRDefault="00A505DD" w:rsidP="00884DA8">
            <w:pPr>
              <w:pStyle w:val="a9"/>
              <w:ind w:firstLine="0"/>
            </w:pPr>
            <w:proofErr w:type="spellStart"/>
            <w:r>
              <w:t>Календарь</w:t>
            </w:r>
            <w:proofErr w:type="spellEnd"/>
          </w:p>
        </w:tc>
        <w:tc>
          <w:tcPr>
            <w:tcW w:w="4320" w:type="dxa"/>
            <w:hideMark/>
          </w:tcPr>
          <w:p w14:paraId="674BE58B" w14:textId="77777777" w:rsidR="00884DA8" w:rsidRDefault="00884DA8" w:rsidP="00884DA8">
            <w:pPr>
              <w:pStyle w:val="a9"/>
              <w:ind w:firstLine="0"/>
            </w:pPr>
            <w:r>
              <w:t>—</w:t>
            </w:r>
          </w:p>
        </w:tc>
        <w:tc>
          <w:tcPr>
            <w:tcW w:w="5647" w:type="dxa"/>
            <w:hideMark/>
          </w:tcPr>
          <w:p w14:paraId="65B1E3C1" w14:textId="02729BAE" w:rsidR="00884DA8" w:rsidRPr="00884DA8" w:rsidRDefault="00A505DD" w:rsidP="00884DA8">
            <w:pPr>
              <w:pStyle w:val="a9"/>
              <w:ind w:firstLine="0"/>
              <w:rPr>
                <w:lang w:val="ru-RU"/>
              </w:rPr>
            </w:pPr>
            <w:proofErr w:type="spellStart"/>
            <w:r>
              <w:t>FullCalendar</w:t>
            </w:r>
            <w:proofErr w:type="spellEnd"/>
            <w:r w:rsidRPr="00884DA8">
              <w:rPr>
                <w:lang w:val="ru-RU"/>
              </w:rPr>
              <w:t>: показ дедлайнов, клики</w:t>
            </w:r>
          </w:p>
        </w:tc>
      </w:tr>
      <w:tr w:rsidR="00A505DD" w:rsidRPr="00B52291" w14:paraId="530FE3EC" w14:textId="77777777" w:rsidTr="00A505DD">
        <w:tc>
          <w:tcPr>
            <w:tcW w:w="496" w:type="dxa"/>
            <w:hideMark/>
          </w:tcPr>
          <w:p w14:paraId="39C3CCF2" w14:textId="77777777" w:rsidR="00884DA8" w:rsidRDefault="00884DA8" w:rsidP="00884DA8">
            <w:pPr>
              <w:pStyle w:val="a9"/>
              <w:ind w:firstLine="0"/>
            </w:pPr>
            <w:r>
              <w:t>13</w:t>
            </w:r>
          </w:p>
        </w:tc>
        <w:tc>
          <w:tcPr>
            <w:tcW w:w="686" w:type="dxa"/>
            <w:hideMark/>
          </w:tcPr>
          <w:p w14:paraId="279A443F" w14:textId="77777777" w:rsidR="00884DA8" w:rsidRDefault="00884DA8" w:rsidP="00884DA8">
            <w:pPr>
              <w:pStyle w:val="a9"/>
              <w:ind w:firstLine="0"/>
            </w:pPr>
            <w:r>
              <w:t>W2</w:t>
            </w:r>
          </w:p>
        </w:tc>
        <w:tc>
          <w:tcPr>
            <w:tcW w:w="2315" w:type="dxa"/>
            <w:hideMark/>
          </w:tcPr>
          <w:p w14:paraId="6438E0AD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Новые</w:t>
            </w:r>
            <w:proofErr w:type="spellEnd"/>
            <w:r>
              <w:t xml:space="preserve"> </w:t>
            </w:r>
            <w:proofErr w:type="spellStart"/>
            <w:r>
              <w:t>заказы</w:t>
            </w:r>
            <w:proofErr w:type="spellEnd"/>
          </w:p>
        </w:tc>
        <w:tc>
          <w:tcPr>
            <w:tcW w:w="4320" w:type="dxa"/>
            <w:hideMark/>
          </w:tcPr>
          <w:p w14:paraId="75104B19" w14:textId="77777777" w:rsidR="00884DA8" w:rsidRDefault="00884DA8" w:rsidP="00884DA8">
            <w:pPr>
              <w:pStyle w:val="a9"/>
              <w:ind w:firstLine="0"/>
            </w:pPr>
            <w:r>
              <w:t>—</w:t>
            </w:r>
          </w:p>
        </w:tc>
        <w:tc>
          <w:tcPr>
            <w:tcW w:w="5647" w:type="dxa"/>
            <w:hideMark/>
          </w:tcPr>
          <w:p w14:paraId="0D1E00C3" w14:textId="77777777" w:rsidR="00884DA8" w:rsidRPr="00884DA8" w:rsidRDefault="00884DA8" w:rsidP="00884DA8">
            <w:pPr>
              <w:pStyle w:val="a9"/>
              <w:ind w:firstLine="0"/>
              <w:rPr>
                <w:lang w:val="ru-RU"/>
              </w:rPr>
            </w:pPr>
            <w:r w:rsidRPr="00884DA8">
              <w:rPr>
                <w:lang w:val="ru-RU"/>
              </w:rPr>
              <w:t>Карточки с заказами, доступные к принятию</w:t>
            </w:r>
          </w:p>
        </w:tc>
      </w:tr>
      <w:tr w:rsidR="00A505DD" w:rsidRPr="00B52291" w14:paraId="3163DADC" w14:textId="77777777" w:rsidTr="00A505DD">
        <w:tc>
          <w:tcPr>
            <w:tcW w:w="496" w:type="dxa"/>
            <w:hideMark/>
          </w:tcPr>
          <w:p w14:paraId="23A7BF96" w14:textId="77777777" w:rsidR="00884DA8" w:rsidRDefault="00884DA8" w:rsidP="00884DA8">
            <w:pPr>
              <w:pStyle w:val="a9"/>
              <w:ind w:firstLine="0"/>
            </w:pPr>
            <w:r>
              <w:t>14</w:t>
            </w:r>
          </w:p>
        </w:tc>
        <w:tc>
          <w:tcPr>
            <w:tcW w:w="686" w:type="dxa"/>
            <w:hideMark/>
          </w:tcPr>
          <w:p w14:paraId="756D91B7" w14:textId="77777777" w:rsidR="00884DA8" w:rsidRDefault="00884DA8" w:rsidP="00884DA8">
            <w:pPr>
              <w:pStyle w:val="a9"/>
              <w:ind w:firstLine="0"/>
            </w:pPr>
            <w:r>
              <w:t>W3</w:t>
            </w:r>
          </w:p>
        </w:tc>
        <w:tc>
          <w:tcPr>
            <w:tcW w:w="2315" w:type="dxa"/>
            <w:hideMark/>
          </w:tcPr>
          <w:p w14:paraId="077C0A7A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Принятие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4320" w:type="dxa"/>
            <w:hideMark/>
          </w:tcPr>
          <w:p w14:paraId="3CAA9A80" w14:textId="77777777" w:rsidR="00884DA8" w:rsidRDefault="00884DA8" w:rsidP="00884DA8">
            <w:pPr>
              <w:pStyle w:val="a9"/>
              <w:ind w:firstLine="0"/>
            </w:pPr>
            <w:r>
              <w:t>price</w:t>
            </w:r>
          </w:p>
        </w:tc>
        <w:tc>
          <w:tcPr>
            <w:tcW w:w="5647" w:type="dxa"/>
            <w:hideMark/>
          </w:tcPr>
          <w:p w14:paraId="77F5F278" w14:textId="77777777" w:rsidR="00884DA8" w:rsidRPr="00884DA8" w:rsidRDefault="00884DA8" w:rsidP="00884DA8">
            <w:pPr>
              <w:pStyle w:val="a9"/>
              <w:ind w:firstLine="0"/>
              <w:rPr>
                <w:lang w:val="ru-RU"/>
              </w:rPr>
            </w:pPr>
            <w:r w:rsidRPr="00884DA8">
              <w:rPr>
                <w:lang w:val="ru-RU"/>
              </w:rPr>
              <w:t>Устанавливает цену → статус “Ожидает подтверждения”</w:t>
            </w:r>
          </w:p>
        </w:tc>
      </w:tr>
      <w:tr w:rsidR="00A505DD" w14:paraId="32D6E586" w14:textId="77777777" w:rsidTr="00A505DD">
        <w:tc>
          <w:tcPr>
            <w:tcW w:w="496" w:type="dxa"/>
            <w:hideMark/>
          </w:tcPr>
          <w:p w14:paraId="5ECFE7BC" w14:textId="77777777" w:rsidR="00884DA8" w:rsidRDefault="00884DA8" w:rsidP="00884DA8">
            <w:pPr>
              <w:pStyle w:val="a9"/>
              <w:ind w:firstLine="0"/>
            </w:pPr>
            <w:r>
              <w:t>15</w:t>
            </w:r>
          </w:p>
        </w:tc>
        <w:tc>
          <w:tcPr>
            <w:tcW w:w="686" w:type="dxa"/>
            <w:hideMark/>
          </w:tcPr>
          <w:p w14:paraId="68FA11E1" w14:textId="77777777" w:rsidR="00884DA8" w:rsidRDefault="00884DA8" w:rsidP="00884DA8">
            <w:pPr>
              <w:pStyle w:val="a9"/>
              <w:ind w:firstLine="0"/>
            </w:pPr>
            <w:r>
              <w:t>W4</w:t>
            </w:r>
          </w:p>
        </w:tc>
        <w:tc>
          <w:tcPr>
            <w:tcW w:w="2315" w:type="dxa"/>
            <w:hideMark/>
          </w:tcPr>
          <w:p w14:paraId="5C8CC4DF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Мои</w:t>
            </w:r>
            <w:proofErr w:type="spellEnd"/>
            <w:r>
              <w:t xml:space="preserve"> </w:t>
            </w:r>
            <w:proofErr w:type="spellStart"/>
            <w:r>
              <w:t>заказы</w:t>
            </w:r>
            <w:proofErr w:type="spellEnd"/>
          </w:p>
        </w:tc>
        <w:tc>
          <w:tcPr>
            <w:tcW w:w="4320" w:type="dxa"/>
            <w:hideMark/>
          </w:tcPr>
          <w:p w14:paraId="1F697A94" w14:textId="77777777" w:rsidR="00884DA8" w:rsidRDefault="00884DA8" w:rsidP="00884DA8">
            <w:pPr>
              <w:pStyle w:val="a9"/>
              <w:ind w:firstLine="0"/>
            </w:pPr>
            <w:r>
              <w:t>—</w:t>
            </w:r>
          </w:p>
        </w:tc>
        <w:tc>
          <w:tcPr>
            <w:tcW w:w="5647" w:type="dxa"/>
            <w:hideMark/>
          </w:tcPr>
          <w:p w14:paraId="2C9031E5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заказов</w:t>
            </w:r>
            <w:proofErr w:type="spellEnd"/>
            <w:r>
              <w:t xml:space="preserve"> в </w:t>
            </w:r>
            <w:proofErr w:type="spellStart"/>
            <w:r>
              <w:t>работе</w:t>
            </w:r>
            <w:proofErr w:type="spellEnd"/>
          </w:p>
        </w:tc>
      </w:tr>
      <w:tr w:rsidR="00A505DD" w:rsidRPr="00B52291" w14:paraId="732241C8" w14:textId="77777777" w:rsidTr="00A505DD">
        <w:tc>
          <w:tcPr>
            <w:tcW w:w="496" w:type="dxa"/>
            <w:hideMark/>
          </w:tcPr>
          <w:p w14:paraId="4941B4BD" w14:textId="77777777" w:rsidR="00884DA8" w:rsidRDefault="00884DA8" w:rsidP="00884DA8">
            <w:pPr>
              <w:pStyle w:val="a9"/>
              <w:ind w:firstLine="0"/>
            </w:pPr>
            <w:r>
              <w:t>17</w:t>
            </w:r>
          </w:p>
        </w:tc>
        <w:tc>
          <w:tcPr>
            <w:tcW w:w="686" w:type="dxa"/>
            <w:hideMark/>
          </w:tcPr>
          <w:p w14:paraId="78BF98F7" w14:textId="384A8408" w:rsidR="00884DA8" w:rsidRDefault="00884DA8" w:rsidP="00884DA8">
            <w:pPr>
              <w:pStyle w:val="a9"/>
              <w:ind w:firstLine="0"/>
            </w:pPr>
            <w:r>
              <w:t>W</w:t>
            </w:r>
            <w:r w:rsidR="008D3C2D">
              <w:t>5</w:t>
            </w:r>
          </w:p>
        </w:tc>
        <w:tc>
          <w:tcPr>
            <w:tcW w:w="2315" w:type="dxa"/>
            <w:hideMark/>
          </w:tcPr>
          <w:p w14:paraId="695C218E" w14:textId="7A6FCEC2" w:rsidR="008D3C2D" w:rsidRDefault="00884DA8" w:rsidP="00884DA8">
            <w:pPr>
              <w:pStyle w:val="a9"/>
              <w:ind w:firstLine="0"/>
            </w:pPr>
            <w:proofErr w:type="spellStart"/>
            <w:r>
              <w:t>Отметка</w:t>
            </w:r>
            <w:proofErr w:type="spellEnd"/>
            <w:r>
              <w:t xml:space="preserve"> о </w:t>
            </w:r>
            <w:proofErr w:type="spellStart"/>
            <w:r>
              <w:lastRenderedPageBreak/>
              <w:t>готовности</w:t>
            </w:r>
            <w:proofErr w:type="spellEnd"/>
          </w:p>
        </w:tc>
        <w:tc>
          <w:tcPr>
            <w:tcW w:w="4320" w:type="dxa"/>
            <w:hideMark/>
          </w:tcPr>
          <w:p w14:paraId="0E803F19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lastRenderedPageBreak/>
              <w:t>confirm_ready</w:t>
            </w:r>
            <w:proofErr w:type="spellEnd"/>
          </w:p>
        </w:tc>
        <w:tc>
          <w:tcPr>
            <w:tcW w:w="5647" w:type="dxa"/>
            <w:hideMark/>
          </w:tcPr>
          <w:p w14:paraId="690154E2" w14:textId="77777777" w:rsidR="00884DA8" w:rsidRPr="00884DA8" w:rsidRDefault="00884DA8" w:rsidP="00884DA8">
            <w:pPr>
              <w:pStyle w:val="a9"/>
              <w:ind w:firstLine="0"/>
              <w:rPr>
                <w:lang w:val="ru-RU"/>
              </w:rPr>
            </w:pPr>
            <w:r w:rsidRPr="00884DA8">
              <w:rPr>
                <w:lang w:val="ru-RU"/>
              </w:rPr>
              <w:t>Устанавливает статус “Готов к оплате”</w:t>
            </w:r>
          </w:p>
        </w:tc>
      </w:tr>
      <w:tr w:rsidR="00A505DD" w14:paraId="6B663ED3" w14:textId="77777777" w:rsidTr="00A505DD">
        <w:tc>
          <w:tcPr>
            <w:tcW w:w="496" w:type="dxa"/>
            <w:hideMark/>
          </w:tcPr>
          <w:p w14:paraId="04429424" w14:textId="77777777" w:rsidR="00884DA8" w:rsidRDefault="00884DA8" w:rsidP="00884DA8">
            <w:pPr>
              <w:pStyle w:val="a9"/>
              <w:ind w:firstLine="0"/>
            </w:pPr>
            <w:r>
              <w:t>18</w:t>
            </w:r>
          </w:p>
        </w:tc>
        <w:tc>
          <w:tcPr>
            <w:tcW w:w="686" w:type="dxa"/>
            <w:hideMark/>
          </w:tcPr>
          <w:p w14:paraId="0939CD92" w14:textId="367A5723" w:rsidR="00884DA8" w:rsidRDefault="00884DA8" w:rsidP="00884DA8">
            <w:pPr>
              <w:pStyle w:val="a9"/>
              <w:ind w:firstLine="0"/>
            </w:pPr>
            <w:r>
              <w:t>W</w:t>
            </w:r>
            <w:r w:rsidR="008D3C2D">
              <w:t>6</w:t>
            </w:r>
          </w:p>
        </w:tc>
        <w:tc>
          <w:tcPr>
            <w:tcW w:w="2315" w:type="dxa"/>
            <w:hideMark/>
          </w:tcPr>
          <w:p w14:paraId="09901F20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Закрытие</w:t>
            </w:r>
            <w:proofErr w:type="spellEnd"/>
            <w:r>
              <w:t xml:space="preserve"> </w:t>
            </w:r>
            <w:proofErr w:type="spellStart"/>
            <w:r>
              <w:t>заказа</w:t>
            </w:r>
            <w:proofErr w:type="spellEnd"/>
          </w:p>
        </w:tc>
        <w:tc>
          <w:tcPr>
            <w:tcW w:w="4320" w:type="dxa"/>
            <w:hideMark/>
          </w:tcPr>
          <w:p w14:paraId="7906D43B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confirm_close</w:t>
            </w:r>
            <w:proofErr w:type="spellEnd"/>
          </w:p>
        </w:tc>
        <w:tc>
          <w:tcPr>
            <w:tcW w:w="5647" w:type="dxa"/>
            <w:hideMark/>
          </w:tcPr>
          <w:p w14:paraId="1608D1D3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Перевод</w:t>
            </w:r>
            <w:proofErr w:type="spellEnd"/>
            <w:r>
              <w:t xml:space="preserve"> </w:t>
            </w:r>
            <w:proofErr w:type="spellStart"/>
            <w:r>
              <w:t>статуса</w:t>
            </w:r>
            <w:proofErr w:type="spellEnd"/>
            <w:r>
              <w:t xml:space="preserve"> в “</w:t>
            </w:r>
            <w:proofErr w:type="spellStart"/>
            <w:r>
              <w:t>Завершён</w:t>
            </w:r>
            <w:proofErr w:type="spellEnd"/>
            <w:r>
              <w:t>”</w:t>
            </w:r>
          </w:p>
        </w:tc>
      </w:tr>
      <w:tr w:rsidR="00A505DD" w:rsidRPr="00B52291" w14:paraId="752DB096" w14:textId="77777777" w:rsidTr="00A505DD">
        <w:tc>
          <w:tcPr>
            <w:tcW w:w="496" w:type="dxa"/>
            <w:hideMark/>
          </w:tcPr>
          <w:p w14:paraId="4C85272D" w14:textId="77777777" w:rsidR="00884DA8" w:rsidRDefault="00884DA8" w:rsidP="00884DA8">
            <w:pPr>
              <w:pStyle w:val="a9"/>
              <w:ind w:firstLine="0"/>
            </w:pPr>
            <w:r>
              <w:t>19</w:t>
            </w:r>
          </w:p>
        </w:tc>
        <w:tc>
          <w:tcPr>
            <w:tcW w:w="686" w:type="dxa"/>
            <w:hideMark/>
          </w:tcPr>
          <w:p w14:paraId="2B3CD35F" w14:textId="21C4BDCE" w:rsidR="00884DA8" w:rsidRDefault="00884DA8" w:rsidP="00884DA8">
            <w:pPr>
              <w:pStyle w:val="a9"/>
              <w:ind w:firstLine="0"/>
            </w:pPr>
            <w:r>
              <w:t>W</w:t>
            </w:r>
            <w:r w:rsidR="008D3C2D">
              <w:t>7</w:t>
            </w:r>
          </w:p>
        </w:tc>
        <w:tc>
          <w:tcPr>
            <w:tcW w:w="2315" w:type="dxa"/>
            <w:hideMark/>
          </w:tcPr>
          <w:p w14:paraId="5785BE2D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Аналитика</w:t>
            </w:r>
            <w:proofErr w:type="spellEnd"/>
          </w:p>
        </w:tc>
        <w:tc>
          <w:tcPr>
            <w:tcW w:w="4320" w:type="dxa"/>
            <w:hideMark/>
          </w:tcPr>
          <w:p w14:paraId="40DD95F2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date_range</w:t>
            </w:r>
            <w:proofErr w:type="spellEnd"/>
          </w:p>
        </w:tc>
        <w:tc>
          <w:tcPr>
            <w:tcW w:w="5647" w:type="dxa"/>
            <w:hideMark/>
          </w:tcPr>
          <w:p w14:paraId="0FCE3757" w14:textId="77777777" w:rsidR="00884DA8" w:rsidRPr="00884DA8" w:rsidRDefault="00884DA8" w:rsidP="00884DA8">
            <w:pPr>
              <w:pStyle w:val="a9"/>
              <w:ind w:firstLine="0"/>
              <w:rPr>
                <w:lang w:val="ru-RU"/>
              </w:rPr>
            </w:pPr>
            <w:r w:rsidRPr="00884DA8">
              <w:rPr>
                <w:lang w:val="ru-RU"/>
              </w:rPr>
              <w:t>Построение графиков (доход, количество заказов)</w:t>
            </w:r>
          </w:p>
        </w:tc>
      </w:tr>
      <w:tr w:rsidR="00A505DD" w14:paraId="1E3701DE" w14:textId="77777777" w:rsidTr="00A505DD">
        <w:tc>
          <w:tcPr>
            <w:tcW w:w="496" w:type="dxa"/>
            <w:hideMark/>
          </w:tcPr>
          <w:p w14:paraId="74DC5C3B" w14:textId="77777777" w:rsidR="00884DA8" w:rsidRDefault="00884DA8" w:rsidP="00884DA8">
            <w:pPr>
              <w:pStyle w:val="a9"/>
              <w:ind w:firstLine="0"/>
            </w:pPr>
            <w:r>
              <w:t>20</w:t>
            </w:r>
          </w:p>
        </w:tc>
        <w:tc>
          <w:tcPr>
            <w:tcW w:w="686" w:type="dxa"/>
            <w:hideMark/>
          </w:tcPr>
          <w:p w14:paraId="44CB3972" w14:textId="374CA13A" w:rsidR="00884DA8" w:rsidRDefault="00884DA8" w:rsidP="00884DA8">
            <w:pPr>
              <w:pStyle w:val="a9"/>
              <w:ind w:firstLine="0"/>
            </w:pPr>
            <w:r>
              <w:t>W</w:t>
            </w:r>
            <w:r w:rsidR="008D3C2D">
              <w:t>8</w:t>
            </w:r>
          </w:p>
        </w:tc>
        <w:tc>
          <w:tcPr>
            <w:tcW w:w="2315" w:type="dxa"/>
            <w:hideMark/>
          </w:tcPr>
          <w:p w14:paraId="4367A78D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Экспорт</w:t>
            </w:r>
            <w:proofErr w:type="spellEnd"/>
            <w:r>
              <w:t xml:space="preserve"> CSV</w:t>
            </w:r>
          </w:p>
        </w:tc>
        <w:tc>
          <w:tcPr>
            <w:tcW w:w="4320" w:type="dxa"/>
            <w:hideMark/>
          </w:tcPr>
          <w:p w14:paraId="7A939D97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date_range</w:t>
            </w:r>
            <w:proofErr w:type="spellEnd"/>
          </w:p>
        </w:tc>
        <w:tc>
          <w:tcPr>
            <w:tcW w:w="5647" w:type="dxa"/>
            <w:hideMark/>
          </w:tcPr>
          <w:p w14:paraId="0C11B41A" w14:textId="77777777" w:rsidR="00884DA8" w:rsidRDefault="00884DA8" w:rsidP="00884DA8">
            <w:pPr>
              <w:pStyle w:val="a9"/>
              <w:ind w:firstLine="0"/>
            </w:pPr>
            <w:proofErr w:type="spellStart"/>
            <w:r>
              <w:t>Скачивание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  <w:r>
              <w:t xml:space="preserve"> CSV</w:t>
            </w:r>
          </w:p>
        </w:tc>
      </w:tr>
    </w:tbl>
    <w:p w14:paraId="589D2D1D" w14:textId="19FF237F" w:rsidR="00884DA8" w:rsidRDefault="00884DA8" w:rsidP="00884DA8">
      <w:pPr>
        <w:rPr>
          <w:lang w:val="ru-RU"/>
        </w:rPr>
      </w:pPr>
    </w:p>
    <w:p w14:paraId="65FA7EBE" w14:textId="77777777" w:rsidR="008D3C2D" w:rsidRDefault="008D3C2D" w:rsidP="00884DA8">
      <w:pPr>
        <w:rPr>
          <w:lang w:val="ru-RU"/>
        </w:rPr>
        <w:sectPr w:rsidR="008D3C2D" w:rsidSect="00A505DD">
          <w:pgSz w:w="15840" w:h="12240" w:orient="landscape"/>
          <w:pgMar w:top="1797" w:right="1440" w:bottom="1797" w:left="1440" w:header="720" w:footer="720" w:gutter="0"/>
          <w:cols w:space="720"/>
          <w:docGrid w:linePitch="360"/>
        </w:sectPr>
      </w:pPr>
    </w:p>
    <w:p w14:paraId="733A1F9F" w14:textId="1D67F0BB" w:rsidR="008D3C2D" w:rsidRPr="008D3C2D" w:rsidRDefault="008D3C2D" w:rsidP="008D3C2D">
      <w:pPr>
        <w:pStyle w:val="1"/>
        <w:numPr>
          <w:ilvl w:val="1"/>
          <w:numId w:val="10"/>
        </w:numPr>
        <w:rPr>
          <w:lang w:val="ru-RU"/>
        </w:rPr>
      </w:pPr>
      <w:bookmarkStart w:id="14" w:name="_Toc214657133"/>
      <w:r>
        <w:rPr>
          <w:lang w:val="ru-RU"/>
        </w:rPr>
        <w:lastRenderedPageBreak/>
        <w:t>Иерархии интерфейсов</w:t>
      </w:r>
      <w:bookmarkEnd w:id="14"/>
    </w:p>
    <w:p w14:paraId="6C017DD9" w14:textId="3B725AA5" w:rsidR="008D3C2D" w:rsidRDefault="008D3C2D" w:rsidP="008D3C2D">
      <w:pPr>
        <w:jc w:val="center"/>
        <w:rPr>
          <w:lang w:val="ru-RU"/>
        </w:rPr>
      </w:pPr>
      <w:r w:rsidRPr="008D3C2D">
        <w:rPr>
          <w:noProof/>
          <w:lang w:val="ru-RU"/>
        </w:rPr>
        <w:drawing>
          <wp:inline distT="0" distB="0" distL="0" distR="0" wp14:anchorId="490560A2" wp14:editId="09985FF9">
            <wp:extent cx="3665220" cy="3054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5740" cy="305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3EE3" w14:textId="430D8C95" w:rsidR="00581570" w:rsidRDefault="00581570" w:rsidP="008D3C2D">
      <w:pPr>
        <w:jc w:val="center"/>
        <w:rPr>
          <w:lang w:val="ru-RU"/>
        </w:rPr>
      </w:pPr>
      <w:r w:rsidRPr="00581570">
        <w:rPr>
          <w:noProof/>
          <w:lang w:val="ru-RU"/>
        </w:rPr>
        <w:drawing>
          <wp:inline distT="0" distB="0" distL="0" distR="0" wp14:anchorId="4B4AF22F" wp14:editId="7E028DF9">
            <wp:extent cx="3107326" cy="4608194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8348" cy="46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052B" w14:textId="49C6E7EE" w:rsidR="00581570" w:rsidRDefault="00A95643" w:rsidP="008D3C2D">
      <w:pPr>
        <w:jc w:val="center"/>
        <w:rPr>
          <w:lang w:val="ru-RU"/>
        </w:rPr>
      </w:pPr>
      <w:r w:rsidRPr="00A95643">
        <w:rPr>
          <w:noProof/>
          <w:lang w:val="ru-RU"/>
        </w:rPr>
        <w:lastRenderedPageBreak/>
        <w:drawing>
          <wp:inline distT="0" distB="0" distL="0" distR="0" wp14:anchorId="2A12CD80" wp14:editId="423A1866">
            <wp:extent cx="2545080" cy="4170108"/>
            <wp:effectExtent l="0" t="0" r="762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7186" cy="418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7E5C" w14:textId="60CC9AB0" w:rsidR="00A95643" w:rsidRDefault="00A95643" w:rsidP="00A95643">
      <w:pPr>
        <w:pStyle w:val="1"/>
        <w:numPr>
          <w:ilvl w:val="1"/>
          <w:numId w:val="10"/>
        </w:numPr>
      </w:pPr>
      <w:bookmarkStart w:id="15" w:name="_Toc214657134"/>
      <w:proofErr w:type="spellStart"/>
      <w:r>
        <w:t>Карта</w:t>
      </w:r>
      <w:proofErr w:type="spellEnd"/>
      <w:r>
        <w:t xml:space="preserve"> </w:t>
      </w:r>
      <w:proofErr w:type="spellStart"/>
      <w:r>
        <w:t>экранов</w:t>
      </w:r>
      <w:proofErr w:type="spellEnd"/>
      <w:r>
        <w:t xml:space="preserve"> и </w:t>
      </w:r>
      <w:proofErr w:type="spellStart"/>
      <w:r>
        <w:t>состояний</w:t>
      </w:r>
      <w:bookmarkEnd w:id="15"/>
      <w:proofErr w:type="spellEnd"/>
    </w:p>
    <w:p w14:paraId="24574DDF" w14:textId="470CE941" w:rsidR="00A95643" w:rsidRDefault="00A95643" w:rsidP="00A95643">
      <w:pPr>
        <w:pStyle w:val="a9"/>
      </w:pPr>
      <w:r>
        <w:rPr>
          <w:lang w:val="ru-RU"/>
        </w:rPr>
        <w:t>Карта для к</w:t>
      </w:r>
      <w:r w:rsidR="00B354C4">
        <w:rPr>
          <w:lang w:val="ru-RU"/>
        </w:rPr>
        <w:t>л</w:t>
      </w:r>
      <w:r>
        <w:rPr>
          <w:lang w:val="ru-RU"/>
        </w:rPr>
        <w:t>иента</w:t>
      </w:r>
    </w:p>
    <w:p w14:paraId="194AA99E" w14:textId="097B88C4" w:rsidR="00A95643" w:rsidRDefault="00A95643" w:rsidP="00A95643">
      <w:pPr>
        <w:pStyle w:val="a9"/>
        <w:jc w:val="center"/>
      </w:pPr>
      <w:r w:rsidRPr="00A95643">
        <w:rPr>
          <w:noProof/>
        </w:rPr>
        <w:drawing>
          <wp:inline distT="0" distB="0" distL="0" distR="0" wp14:anchorId="35D44AE6" wp14:editId="2CA322D1">
            <wp:extent cx="3794760" cy="2795816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2983" cy="280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B1AB" w14:textId="77777777" w:rsidR="00B354C4" w:rsidRDefault="00B354C4" w:rsidP="00A95643">
      <w:pPr>
        <w:pStyle w:val="a9"/>
        <w:rPr>
          <w:lang w:val="ru-RU"/>
        </w:rPr>
        <w:sectPr w:rsidR="00B354C4" w:rsidSect="008D3C2D"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6AD80865" w14:textId="5643AAB6" w:rsidR="008D3C2D" w:rsidRDefault="00A95643" w:rsidP="00A95643">
      <w:pPr>
        <w:pStyle w:val="a9"/>
        <w:rPr>
          <w:lang w:val="ru-RU"/>
        </w:rPr>
      </w:pPr>
      <w:r>
        <w:rPr>
          <w:lang w:val="ru-RU"/>
        </w:rPr>
        <w:lastRenderedPageBreak/>
        <w:t xml:space="preserve">Карта для </w:t>
      </w:r>
      <w:r w:rsidR="00B354C4">
        <w:rPr>
          <w:lang w:val="ru-RU"/>
        </w:rPr>
        <w:t>работников</w:t>
      </w:r>
    </w:p>
    <w:p w14:paraId="7CF8EDCB" w14:textId="16B94EE1" w:rsidR="00B354C4" w:rsidRDefault="00B354C4" w:rsidP="00B354C4">
      <w:pPr>
        <w:pStyle w:val="a9"/>
        <w:jc w:val="center"/>
        <w:rPr>
          <w:lang w:val="ru-RU"/>
        </w:rPr>
      </w:pPr>
      <w:r w:rsidRPr="00B354C4">
        <w:rPr>
          <w:noProof/>
          <w:lang w:val="ru-RU"/>
        </w:rPr>
        <w:drawing>
          <wp:inline distT="0" distB="0" distL="0" distR="0" wp14:anchorId="5E13C34F" wp14:editId="0529BBF0">
            <wp:extent cx="5490210" cy="33604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F98C" w14:textId="77777777" w:rsidR="00B354C4" w:rsidRPr="00B354C4" w:rsidRDefault="00B354C4" w:rsidP="00A95643">
      <w:pPr>
        <w:pStyle w:val="a9"/>
      </w:pPr>
    </w:p>
    <w:p w14:paraId="36AC67A2" w14:textId="77777777" w:rsidR="003068A3" w:rsidRPr="00884DA8" w:rsidRDefault="003068A3" w:rsidP="003068A3">
      <w:pPr>
        <w:rPr>
          <w:lang w:val="ru-RU"/>
        </w:rPr>
      </w:pPr>
    </w:p>
    <w:p w14:paraId="2BF14861" w14:textId="77777777" w:rsidR="003068A3" w:rsidRPr="00CB5BD2" w:rsidRDefault="003068A3" w:rsidP="003068A3">
      <w:pPr>
        <w:pStyle w:val="a9"/>
        <w:ind w:left="1080" w:firstLine="0"/>
        <w:rPr>
          <w:lang w:val="ru-RU"/>
        </w:rPr>
      </w:pPr>
    </w:p>
    <w:sectPr w:rsidR="003068A3" w:rsidRPr="00CB5BD2" w:rsidSect="008D3C2D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A8EE9C" w14:textId="77777777" w:rsidR="002239AC" w:rsidRDefault="002239AC" w:rsidP="000E1813">
      <w:pPr>
        <w:spacing w:after="0" w:line="240" w:lineRule="auto"/>
      </w:pPr>
      <w:r>
        <w:separator/>
      </w:r>
    </w:p>
  </w:endnote>
  <w:endnote w:type="continuationSeparator" w:id="0">
    <w:p w14:paraId="579521E9" w14:textId="77777777" w:rsidR="002239AC" w:rsidRDefault="002239AC" w:rsidP="000E1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6BFE5A" w14:textId="77777777" w:rsidR="002239AC" w:rsidRDefault="002239AC" w:rsidP="000E1813">
      <w:pPr>
        <w:spacing w:after="0" w:line="240" w:lineRule="auto"/>
      </w:pPr>
      <w:r>
        <w:separator/>
      </w:r>
    </w:p>
  </w:footnote>
  <w:footnote w:type="continuationSeparator" w:id="0">
    <w:p w14:paraId="3DB031FD" w14:textId="77777777" w:rsidR="002239AC" w:rsidRDefault="002239AC" w:rsidP="000E1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A1AA2"/>
    <w:multiLevelType w:val="hybridMultilevel"/>
    <w:tmpl w:val="475C0222"/>
    <w:lvl w:ilvl="0" w:tplc="57D04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5B9326F"/>
    <w:multiLevelType w:val="hybridMultilevel"/>
    <w:tmpl w:val="EE3866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723023C"/>
    <w:multiLevelType w:val="hybridMultilevel"/>
    <w:tmpl w:val="C78AB1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9442272"/>
    <w:multiLevelType w:val="hybridMultilevel"/>
    <w:tmpl w:val="69B6FB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9B2129B"/>
    <w:multiLevelType w:val="hybridMultilevel"/>
    <w:tmpl w:val="11309A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FF32012"/>
    <w:multiLevelType w:val="hybridMultilevel"/>
    <w:tmpl w:val="28EA05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6E20D39"/>
    <w:multiLevelType w:val="hybridMultilevel"/>
    <w:tmpl w:val="F8A6A4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9AE5E51"/>
    <w:multiLevelType w:val="hybridMultilevel"/>
    <w:tmpl w:val="195662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C1C07FA"/>
    <w:multiLevelType w:val="hybridMultilevel"/>
    <w:tmpl w:val="6696F9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2D50217"/>
    <w:multiLevelType w:val="hybridMultilevel"/>
    <w:tmpl w:val="A81495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40460C6"/>
    <w:multiLevelType w:val="hybridMultilevel"/>
    <w:tmpl w:val="C00C30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4883BF9"/>
    <w:multiLevelType w:val="multilevel"/>
    <w:tmpl w:val="314A48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1" w15:restartNumberingAfterBreak="0">
    <w:nsid w:val="24FB6AC4"/>
    <w:multiLevelType w:val="hybridMultilevel"/>
    <w:tmpl w:val="BAC21878"/>
    <w:lvl w:ilvl="0" w:tplc="E95284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74A0A1E"/>
    <w:multiLevelType w:val="hybridMultilevel"/>
    <w:tmpl w:val="95BA65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ADC7CF1"/>
    <w:multiLevelType w:val="multilevel"/>
    <w:tmpl w:val="1A4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F7460"/>
    <w:multiLevelType w:val="hybridMultilevel"/>
    <w:tmpl w:val="FA1E1E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3FF08BC"/>
    <w:multiLevelType w:val="hybridMultilevel"/>
    <w:tmpl w:val="359E4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911E60"/>
    <w:multiLevelType w:val="hybridMultilevel"/>
    <w:tmpl w:val="ECCE4C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119304C"/>
    <w:multiLevelType w:val="hybridMultilevel"/>
    <w:tmpl w:val="2D28A8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2FA45C2"/>
    <w:multiLevelType w:val="hybridMultilevel"/>
    <w:tmpl w:val="BCFC94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3A4286B"/>
    <w:multiLevelType w:val="hybridMultilevel"/>
    <w:tmpl w:val="A476AC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6E869AE"/>
    <w:multiLevelType w:val="hybridMultilevel"/>
    <w:tmpl w:val="1C7643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7541CA5"/>
    <w:multiLevelType w:val="hybridMultilevel"/>
    <w:tmpl w:val="1C72BC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C9C4CA0"/>
    <w:multiLevelType w:val="hybridMultilevel"/>
    <w:tmpl w:val="CFBCE0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CF93A0C"/>
    <w:multiLevelType w:val="hybridMultilevel"/>
    <w:tmpl w:val="49C0AD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E1D6F3E"/>
    <w:multiLevelType w:val="hybridMultilevel"/>
    <w:tmpl w:val="CCF422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0D25ED0"/>
    <w:multiLevelType w:val="hybridMultilevel"/>
    <w:tmpl w:val="5D806F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92A5C61"/>
    <w:multiLevelType w:val="hybridMultilevel"/>
    <w:tmpl w:val="77AA1A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96D0554"/>
    <w:multiLevelType w:val="hybridMultilevel"/>
    <w:tmpl w:val="25D831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3E64B73"/>
    <w:multiLevelType w:val="hybridMultilevel"/>
    <w:tmpl w:val="B78E54E8"/>
    <w:lvl w:ilvl="0" w:tplc="4A589E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544293C"/>
    <w:multiLevelType w:val="hybridMultilevel"/>
    <w:tmpl w:val="34FE40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5955CCB"/>
    <w:multiLevelType w:val="hybridMultilevel"/>
    <w:tmpl w:val="58D696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8500D19"/>
    <w:multiLevelType w:val="multilevel"/>
    <w:tmpl w:val="33CEBB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2" w15:restartNumberingAfterBreak="0">
    <w:nsid w:val="6AA228C0"/>
    <w:multiLevelType w:val="hybridMultilevel"/>
    <w:tmpl w:val="3432C6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ADF480B"/>
    <w:multiLevelType w:val="hybridMultilevel"/>
    <w:tmpl w:val="05C4A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9505F3"/>
    <w:multiLevelType w:val="multilevel"/>
    <w:tmpl w:val="314A48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5" w15:restartNumberingAfterBreak="0">
    <w:nsid w:val="6D616F7F"/>
    <w:multiLevelType w:val="multilevel"/>
    <w:tmpl w:val="55DC673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6" w15:restartNumberingAfterBreak="0">
    <w:nsid w:val="6D970D1B"/>
    <w:multiLevelType w:val="hybridMultilevel"/>
    <w:tmpl w:val="07B4C2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8261D7C"/>
    <w:multiLevelType w:val="multilevel"/>
    <w:tmpl w:val="AB1A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4"/>
  </w:num>
  <w:num w:numId="11">
    <w:abstractNumId w:val="9"/>
  </w:num>
  <w:num w:numId="12">
    <w:abstractNumId w:val="41"/>
  </w:num>
  <w:num w:numId="13">
    <w:abstractNumId w:val="45"/>
  </w:num>
  <w:num w:numId="14">
    <w:abstractNumId w:val="25"/>
  </w:num>
  <w:num w:numId="15">
    <w:abstractNumId w:val="43"/>
  </w:num>
  <w:num w:numId="16">
    <w:abstractNumId w:val="33"/>
  </w:num>
  <w:num w:numId="17">
    <w:abstractNumId w:val="32"/>
  </w:num>
  <w:num w:numId="18">
    <w:abstractNumId w:val="22"/>
  </w:num>
  <w:num w:numId="19">
    <w:abstractNumId w:val="21"/>
  </w:num>
  <w:num w:numId="20">
    <w:abstractNumId w:val="46"/>
  </w:num>
  <w:num w:numId="21">
    <w:abstractNumId w:val="36"/>
  </w:num>
  <w:num w:numId="22">
    <w:abstractNumId w:val="12"/>
  </w:num>
  <w:num w:numId="23">
    <w:abstractNumId w:val="26"/>
  </w:num>
  <w:num w:numId="24">
    <w:abstractNumId w:val="19"/>
  </w:num>
  <w:num w:numId="25">
    <w:abstractNumId w:val="38"/>
  </w:num>
  <w:num w:numId="26">
    <w:abstractNumId w:val="13"/>
  </w:num>
  <w:num w:numId="27">
    <w:abstractNumId w:val="24"/>
  </w:num>
  <w:num w:numId="28">
    <w:abstractNumId w:val="16"/>
  </w:num>
  <w:num w:numId="29">
    <w:abstractNumId w:val="10"/>
  </w:num>
  <w:num w:numId="30">
    <w:abstractNumId w:val="14"/>
  </w:num>
  <w:num w:numId="31">
    <w:abstractNumId w:val="34"/>
  </w:num>
  <w:num w:numId="32">
    <w:abstractNumId w:val="11"/>
  </w:num>
  <w:num w:numId="33">
    <w:abstractNumId w:val="42"/>
  </w:num>
  <w:num w:numId="34">
    <w:abstractNumId w:val="35"/>
  </w:num>
  <w:num w:numId="35">
    <w:abstractNumId w:val="40"/>
  </w:num>
  <w:num w:numId="36">
    <w:abstractNumId w:val="37"/>
  </w:num>
  <w:num w:numId="37">
    <w:abstractNumId w:val="17"/>
  </w:num>
  <w:num w:numId="38">
    <w:abstractNumId w:val="29"/>
  </w:num>
  <w:num w:numId="39">
    <w:abstractNumId w:val="27"/>
  </w:num>
  <w:num w:numId="40">
    <w:abstractNumId w:val="31"/>
  </w:num>
  <w:num w:numId="41">
    <w:abstractNumId w:val="30"/>
  </w:num>
  <w:num w:numId="42">
    <w:abstractNumId w:val="20"/>
  </w:num>
  <w:num w:numId="43">
    <w:abstractNumId w:val="15"/>
  </w:num>
  <w:num w:numId="44">
    <w:abstractNumId w:val="18"/>
  </w:num>
  <w:num w:numId="45">
    <w:abstractNumId w:val="28"/>
  </w:num>
  <w:num w:numId="46">
    <w:abstractNumId w:val="47"/>
  </w:num>
  <w:num w:numId="47">
    <w:abstractNumId w:val="23"/>
  </w:num>
  <w:num w:numId="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813"/>
    <w:rsid w:val="0015074B"/>
    <w:rsid w:val="002239AC"/>
    <w:rsid w:val="0023066A"/>
    <w:rsid w:val="00265B91"/>
    <w:rsid w:val="0029639D"/>
    <w:rsid w:val="003068A3"/>
    <w:rsid w:val="00326F90"/>
    <w:rsid w:val="00481629"/>
    <w:rsid w:val="005246C0"/>
    <w:rsid w:val="00581570"/>
    <w:rsid w:val="00762EB3"/>
    <w:rsid w:val="007A2002"/>
    <w:rsid w:val="00884DA8"/>
    <w:rsid w:val="008D3C2D"/>
    <w:rsid w:val="009D442F"/>
    <w:rsid w:val="00A505DD"/>
    <w:rsid w:val="00A80ABB"/>
    <w:rsid w:val="00A95643"/>
    <w:rsid w:val="00AA1D8D"/>
    <w:rsid w:val="00B30C01"/>
    <w:rsid w:val="00B354C4"/>
    <w:rsid w:val="00B47730"/>
    <w:rsid w:val="00B52291"/>
    <w:rsid w:val="00B902A1"/>
    <w:rsid w:val="00BF5C4D"/>
    <w:rsid w:val="00C031BA"/>
    <w:rsid w:val="00CB0664"/>
    <w:rsid w:val="00CB5BD2"/>
    <w:rsid w:val="00D24318"/>
    <w:rsid w:val="00D50DF2"/>
    <w:rsid w:val="00F936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D0A87"/>
  <w14:defaultImageDpi w14:val="300"/>
  <w15:docId w15:val="{1EEEE595-6B62-407D-BA90-99590EE1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D24318"/>
    <w:pPr>
      <w:keepNext/>
      <w:keepLines/>
      <w:spacing w:after="0" w:line="240" w:lineRule="auto"/>
      <w:ind w:firstLine="72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24318"/>
    <w:pPr>
      <w:keepNext/>
      <w:keepLines/>
      <w:spacing w:after="0" w:line="240" w:lineRule="auto"/>
      <w:ind w:firstLine="72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D24318"/>
    <w:pPr>
      <w:spacing w:after="0" w:line="240" w:lineRule="auto"/>
      <w:ind w:firstLine="720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D24318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D24318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481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0E181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E1813"/>
    <w:pPr>
      <w:spacing w:after="100"/>
      <w:ind w:left="220"/>
    </w:pPr>
  </w:style>
  <w:style w:type="character" w:styleId="aff9">
    <w:name w:val="Hyperlink"/>
    <w:basedOn w:val="a2"/>
    <w:uiPriority w:val="99"/>
    <w:unhideWhenUsed/>
    <w:rsid w:val="000E18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4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76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34DFCD-313E-40B4-92C4-15F41CAAC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13</Pages>
  <Words>1069</Words>
  <Characters>6097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Kraskir</cp:lastModifiedBy>
  <cp:revision>5</cp:revision>
  <dcterms:created xsi:type="dcterms:W3CDTF">2013-12-23T23:15:00Z</dcterms:created>
  <dcterms:modified xsi:type="dcterms:W3CDTF">2025-11-21T14:38:00Z</dcterms:modified>
  <cp:category/>
</cp:coreProperties>
</file>