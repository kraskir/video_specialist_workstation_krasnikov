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F7DCE" w14:textId="77777777" w:rsidR="00D24318" w:rsidRDefault="00D24318" w:rsidP="00D24318">
      <w:pPr>
        <w:pStyle w:val="a9"/>
        <w:rPr>
          <w:lang w:val="ru-RU"/>
        </w:rPr>
        <w:sectPr w:rsidR="00D2431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BEE9665" w14:textId="77777777" w:rsidR="00D24318" w:rsidRDefault="00D24318" w:rsidP="00D24318">
      <w:pPr>
        <w:pStyle w:val="a9"/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159443544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68EAFBF" w14:textId="00507107" w:rsidR="000E1813" w:rsidRPr="007A2002" w:rsidRDefault="000E1813" w:rsidP="007A2002">
          <w:pPr>
            <w:pStyle w:val="aff"/>
            <w:ind w:firstLine="0"/>
            <w:jc w:val="both"/>
            <w:rPr>
              <w:rFonts w:cs="Times New Roman"/>
            </w:rPr>
          </w:pPr>
          <w:r w:rsidRPr="007A2002">
            <w:rPr>
              <w:rFonts w:cs="Times New Roman"/>
              <w:lang w:val="ru-RU"/>
            </w:rPr>
            <w:t>Оглавление</w:t>
          </w:r>
        </w:p>
        <w:p w14:paraId="16DA4B86" w14:textId="28A56D0A" w:rsidR="007A2002" w:rsidRPr="007A2002" w:rsidRDefault="000E1813" w:rsidP="007A2002">
          <w:pPr>
            <w:pStyle w:val="14"/>
            <w:tabs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7A20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A20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A20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424399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_Toc213424399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01AC9" w14:textId="74B66025" w:rsidR="007A2002" w:rsidRPr="007A2002" w:rsidRDefault="002A42ED" w:rsidP="007A2002">
          <w:pPr>
            <w:pStyle w:val="14"/>
            <w:tabs>
              <w:tab w:val="left" w:pos="44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0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_Toc213424400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07951" w14:textId="483A050F" w:rsidR="007A2002" w:rsidRPr="007A2002" w:rsidRDefault="002A42ED" w:rsidP="007A2002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1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Цели и задачи проекта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_Toc213424401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B12A3" w14:textId="7DC80F4D" w:rsidR="007A2002" w:rsidRPr="007A2002" w:rsidRDefault="002A42ED" w:rsidP="007A2002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2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предметной области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_Toc213424402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6B482" w14:textId="254DC4BD" w:rsidR="007A2002" w:rsidRPr="007A2002" w:rsidRDefault="002A42ED" w:rsidP="007A2002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3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Обзор существующих решений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_Toc213424403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7A909" w14:textId="443B4783" w:rsidR="007A2002" w:rsidRPr="007A2002" w:rsidRDefault="002A42ED" w:rsidP="007A2002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4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AS-IS vs TO-BE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_Toc213424404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C6E85" w14:textId="21753DDD" w:rsidR="007A2002" w:rsidRPr="007A2002" w:rsidRDefault="002A42ED" w:rsidP="007A2002">
          <w:pPr>
            <w:pStyle w:val="14"/>
            <w:tabs>
              <w:tab w:val="left" w:pos="88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5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1.4.1.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Модель процесса </w:t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AS-IS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_Toc213424405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8E3A0" w14:textId="294D04BC" w:rsidR="007A2002" w:rsidRPr="007A2002" w:rsidRDefault="002A42ED" w:rsidP="007A2002">
          <w:pPr>
            <w:pStyle w:val="14"/>
            <w:tabs>
              <w:tab w:val="left" w:pos="88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6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1.4.2.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Моделирование процессов </w:t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TO BE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_Toc213424406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1158B" w14:textId="53DE30F9" w:rsidR="007A2002" w:rsidRPr="007A2002" w:rsidRDefault="002A42ED" w:rsidP="007A2002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7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1.5.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вариантов использования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_Toc213424407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4339D" w14:textId="499917F7" w:rsidR="007A2002" w:rsidRPr="007A2002" w:rsidRDefault="002A42ED" w:rsidP="007A2002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8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1.6.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Требования и постановка задач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_Toc213424408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CD7C4" w14:textId="473E47DC" w:rsidR="007A2002" w:rsidRPr="007A2002" w:rsidRDefault="002A42ED" w:rsidP="007A2002">
          <w:pPr>
            <w:pStyle w:val="2c"/>
            <w:tabs>
              <w:tab w:val="left" w:pos="1100"/>
              <w:tab w:val="right" w:leader="dot" w:pos="8630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09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1.6.1.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Функциональные требования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_Toc213424409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E49DA" w14:textId="727B1CDD" w:rsidR="007A2002" w:rsidRPr="007A2002" w:rsidRDefault="002A42ED" w:rsidP="007A2002">
          <w:pPr>
            <w:pStyle w:val="2c"/>
            <w:tabs>
              <w:tab w:val="left" w:pos="1100"/>
              <w:tab w:val="right" w:leader="dot" w:pos="8630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10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1.6.2.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Нефункциональные требования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_Toc213424410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40D42" w14:textId="146EEF08" w:rsidR="007A2002" w:rsidRPr="007A2002" w:rsidRDefault="002A42ED" w:rsidP="007A2002">
          <w:pPr>
            <w:pStyle w:val="2c"/>
            <w:tabs>
              <w:tab w:val="left" w:pos="1100"/>
              <w:tab w:val="right" w:leader="dot" w:pos="8630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11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1.6.3.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Ограничения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_Toc213424411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D6761" w14:textId="5847FDAE" w:rsidR="007A2002" w:rsidRPr="007A2002" w:rsidRDefault="002A42ED" w:rsidP="007A2002">
          <w:pPr>
            <w:pStyle w:val="2c"/>
            <w:tabs>
              <w:tab w:val="left" w:pos="1100"/>
              <w:tab w:val="right" w:leader="dot" w:pos="8630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12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1.6.4.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Потенциальные риски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_Toc213424412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3DC3D" w14:textId="5E0E8B66" w:rsidR="007A2002" w:rsidRPr="007A2002" w:rsidRDefault="002A42ED" w:rsidP="007A2002">
          <w:pPr>
            <w:pStyle w:val="2c"/>
            <w:tabs>
              <w:tab w:val="left" w:pos="1100"/>
              <w:tab w:val="right" w:leader="dot" w:pos="8630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3424413" w:history="1"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1.6.5.</w:t>
            </w:r>
            <w:r w:rsidR="007A2002" w:rsidRPr="007A200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7A2002" w:rsidRPr="007A200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Постановка задачи разработки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_Toc213424413 \h </w:instrTex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A2002" w:rsidRPr="007A20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90B07" w14:textId="7104EE7E" w:rsidR="000E1813" w:rsidRDefault="000E1813" w:rsidP="007A2002">
          <w:pPr>
            <w:spacing w:after="0" w:line="240" w:lineRule="auto"/>
            <w:jc w:val="both"/>
          </w:pPr>
          <w:r w:rsidRPr="007A200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D772641" w14:textId="77777777" w:rsidR="000E1813" w:rsidRDefault="000E1813" w:rsidP="000E1813">
      <w:pPr>
        <w:rPr>
          <w:rFonts w:ascii="Times New Roman" w:hAnsi="Times New Roman"/>
          <w:sz w:val="28"/>
          <w:lang w:val="ru-RU"/>
        </w:rPr>
      </w:pPr>
    </w:p>
    <w:p w14:paraId="2C08167A" w14:textId="77777777" w:rsidR="000E1813" w:rsidRDefault="000E1813" w:rsidP="000E1813">
      <w:pPr>
        <w:rPr>
          <w:rFonts w:ascii="Times New Roman" w:hAnsi="Times New Roman"/>
          <w:sz w:val="28"/>
          <w:lang w:val="ru-RU"/>
        </w:rPr>
      </w:pPr>
    </w:p>
    <w:p w14:paraId="304FEA14" w14:textId="2F0348AE" w:rsidR="000E1813" w:rsidRPr="000E1813" w:rsidRDefault="000E1813" w:rsidP="000E1813">
      <w:pPr>
        <w:rPr>
          <w:lang w:val="ru-RU"/>
        </w:rPr>
        <w:sectPr w:rsidR="000E1813" w:rsidRPr="000E181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7187BEA" w14:textId="77777777" w:rsidR="00A80ABB" w:rsidRPr="00D24318" w:rsidRDefault="00265B91" w:rsidP="00D24318">
      <w:pPr>
        <w:pStyle w:val="1"/>
        <w:rPr>
          <w:lang w:val="ru-RU"/>
        </w:rPr>
      </w:pPr>
      <w:bookmarkStart w:id="0" w:name="_Toc213424399"/>
      <w:r w:rsidRPr="00D24318">
        <w:rPr>
          <w:lang w:val="ru-RU"/>
        </w:rPr>
        <w:lastRenderedPageBreak/>
        <w:t>Введение</w:t>
      </w:r>
      <w:bookmarkEnd w:id="0"/>
    </w:p>
    <w:p w14:paraId="7777E347" w14:textId="7DE1C928" w:rsidR="00D24318" w:rsidRDefault="00265B91" w:rsidP="00D24318">
      <w:pPr>
        <w:pStyle w:val="a9"/>
        <w:rPr>
          <w:lang w:val="ru-RU"/>
        </w:rPr>
      </w:pPr>
      <w:r w:rsidRPr="00D24318">
        <w:rPr>
          <w:lang w:val="ru-RU"/>
        </w:rPr>
        <w:t xml:space="preserve">Видеопроизводство </w:t>
      </w:r>
      <w:r w:rsidR="00D24318">
        <w:rPr>
          <w:lang w:val="ru-RU"/>
        </w:rPr>
        <w:t>–</w:t>
      </w:r>
      <w:r w:rsidRPr="00D24318">
        <w:rPr>
          <w:lang w:val="ru-RU"/>
        </w:rPr>
        <w:t xml:space="preserve"> это комплексный процесс создания видеоконтента, включающий несколько этапов: планирование, разработку концепции, съёмку и пост-продакшн. В проекте участвуют специалисты разных профилей: сценаристы, режиссёры, операторы, звукорежиссёры, гаферы, осветители, монтажёры и др. Несмотря на активное развитие рынка и растущий спрос на видеоконтент, взаимодействие между заказчиками и производственной командой во многом остаётся неэффективным.</w:t>
      </w:r>
    </w:p>
    <w:p w14:paraId="61849487" w14:textId="77777777" w:rsidR="00D24318" w:rsidRDefault="00265B91" w:rsidP="00D24318">
      <w:pPr>
        <w:pStyle w:val="a9"/>
        <w:rPr>
          <w:lang w:val="ru-RU"/>
        </w:rPr>
      </w:pPr>
      <w:r w:rsidRPr="00D24318">
        <w:rPr>
          <w:lang w:val="ru-RU"/>
        </w:rPr>
        <w:t xml:space="preserve">Процесс подбора специалистов чаще всего осуществляется вручную: через личные контакты, социальные сети, объявления на фриланс-площадках. Рабочие коммуникации ведутся в разных мессенджерах, а файлы передаются несистемно </w:t>
      </w:r>
      <w:r w:rsidR="00D24318">
        <w:rPr>
          <w:lang w:val="ru-RU"/>
        </w:rPr>
        <w:t>–</w:t>
      </w:r>
      <w:r w:rsidRPr="00D24318">
        <w:rPr>
          <w:lang w:val="ru-RU"/>
        </w:rPr>
        <w:t xml:space="preserve"> через облачные сервисы, почту и локальные носители. Это приводит к дублированию информации, потере договорённостей, нарушению сроков и отсутствию прозрачного контроля этапов проекта.</w:t>
      </w:r>
    </w:p>
    <w:p w14:paraId="6156A7C8" w14:textId="3642D776" w:rsidR="00A80ABB" w:rsidRDefault="00265B91" w:rsidP="00D24318">
      <w:pPr>
        <w:pStyle w:val="a9"/>
        <w:rPr>
          <w:lang w:val="ru-RU"/>
        </w:rPr>
      </w:pPr>
      <w:r w:rsidRPr="00D24318">
        <w:rPr>
          <w:lang w:val="ru-RU"/>
        </w:rPr>
        <w:t>В цифровую эпоху видеопроизводство требует единого программного решения, которое обеспечит удобство работы для всех участников процесса: от заказчика до монтажёра.</w:t>
      </w:r>
    </w:p>
    <w:p w14:paraId="3D508A3B" w14:textId="2AD0BCE4" w:rsidR="00D24318" w:rsidRDefault="00D24318" w:rsidP="00D24318">
      <w:pPr>
        <w:pStyle w:val="1"/>
        <w:numPr>
          <w:ilvl w:val="0"/>
          <w:numId w:val="10"/>
        </w:numPr>
        <w:rPr>
          <w:lang w:val="ru-RU"/>
        </w:rPr>
      </w:pPr>
      <w:bookmarkStart w:id="1" w:name="_Toc213424400"/>
      <w:r>
        <w:rPr>
          <w:lang w:val="ru-RU"/>
        </w:rPr>
        <w:t>Анализ</w:t>
      </w:r>
      <w:bookmarkEnd w:id="1"/>
    </w:p>
    <w:p w14:paraId="24EB4744" w14:textId="342AD94F" w:rsidR="00D24318" w:rsidRPr="00D24318" w:rsidRDefault="00D24318" w:rsidP="00D24318">
      <w:pPr>
        <w:pStyle w:val="1"/>
        <w:numPr>
          <w:ilvl w:val="1"/>
          <w:numId w:val="10"/>
        </w:numPr>
        <w:rPr>
          <w:lang w:val="ru-RU"/>
        </w:rPr>
      </w:pPr>
      <w:bookmarkStart w:id="2" w:name="_Toc213424401"/>
      <w:r>
        <w:rPr>
          <w:lang w:val="ru-RU"/>
        </w:rPr>
        <w:t>Цели и задачи проекта</w:t>
      </w:r>
      <w:bookmarkEnd w:id="2"/>
    </w:p>
    <w:p w14:paraId="546F9373" w14:textId="77777777" w:rsidR="00A80ABB" w:rsidRPr="00D24318" w:rsidRDefault="00265B91" w:rsidP="00D24318">
      <w:pPr>
        <w:pStyle w:val="a9"/>
        <w:rPr>
          <w:b/>
          <w:bCs/>
          <w:lang w:val="ru-RU"/>
        </w:rPr>
      </w:pPr>
      <w:r w:rsidRPr="00D24318">
        <w:rPr>
          <w:b/>
          <w:bCs/>
          <w:lang w:val="ru-RU"/>
        </w:rPr>
        <w:t>Цель проекта</w:t>
      </w:r>
    </w:p>
    <w:p w14:paraId="6F5E728E" w14:textId="071E1E6E" w:rsidR="00107F4D" w:rsidRPr="00107F4D" w:rsidRDefault="00265B91" w:rsidP="00107F4D">
      <w:pPr>
        <w:pStyle w:val="a9"/>
        <w:rPr>
          <w:lang w:val="ru-RU"/>
        </w:rPr>
      </w:pPr>
      <w:r w:rsidRPr="00D24318">
        <w:rPr>
          <w:lang w:val="ru-RU"/>
        </w:rPr>
        <w:t xml:space="preserve">Создать </w:t>
      </w:r>
      <w:r w:rsidR="00107F4D">
        <w:rPr>
          <w:lang w:val="ru-RU"/>
        </w:rPr>
        <w:t>средство</w:t>
      </w:r>
      <w:r w:rsidRPr="00D24318">
        <w:rPr>
          <w:lang w:val="ru-RU"/>
        </w:rPr>
        <w:t>,</w:t>
      </w:r>
      <w:r w:rsidR="00107F4D">
        <w:rPr>
          <w:lang w:val="ru-RU"/>
        </w:rPr>
        <w:t xml:space="preserve"> которе</w:t>
      </w:r>
      <w:r w:rsidRPr="00D24318">
        <w:rPr>
          <w:lang w:val="ru-RU"/>
        </w:rPr>
        <w:t xml:space="preserve"> </w:t>
      </w:r>
      <w:r w:rsidR="00107F4D" w:rsidRPr="00107F4D">
        <w:rPr>
          <w:lang w:val="ru-RU"/>
        </w:rPr>
        <w:t>решает ключевую проблему рынка видеопроизводства — отсутствие единой, прозрачной и удобной среды, которая объединяет клиентов и исполнителей и полностью автоматизирует процесс работы над видеопроектами.</w:t>
      </w:r>
      <w:bookmarkStart w:id="3" w:name="_GoBack"/>
      <w:bookmarkEnd w:id="3"/>
    </w:p>
    <w:p w14:paraId="57787CEA" w14:textId="155DB756" w:rsidR="00A80ABB" w:rsidRPr="00D24318" w:rsidRDefault="00107F4D" w:rsidP="00107F4D">
      <w:pPr>
        <w:pStyle w:val="a9"/>
        <w:rPr>
          <w:lang w:val="ru-RU"/>
        </w:rPr>
      </w:pPr>
      <w:r w:rsidRPr="00107F4D">
        <w:rPr>
          <w:lang w:val="ru-RU"/>
        </w:rPr>
        <w:t>Сегодня видеографы и клиенты сталкиваются с рядом затруднений: поиск исполнителя вручную, хаотичное согласование цены в мессенджерах, отсутствие фиксированных сроков, неструктурированная передача файлов и отсутствие контроля качества. Все эти процессы происходят в разных сервисах и не образуют единой системы.</w:t>
      </w:r>
    </w:p>
    <w:p w14:paraId="445D0A8E" w14:textId="77777777" w:rsidR="00A80ABB" w:rsidRPr="00D24318" w:rsidRDefault="00265B91" w:rsidP="00D24318">
      <w:pPr>
        <w:pStyle w:val="a9"/>
        <w:rPr>
          <w:b/>
          <w:bCs/>
          <w:lang w:val="ru-RU"/>
        </w:rPr>
      </w:pPr>
      <w:r w:rsidRPr="00D24318">
        <w:rPr>
          <w:b/>
          <w:bCs/>
          <w:lang w:val="ru-RU"/>
        </w:rPr>
        <w:t>Задачи проекта</w:t>
      </w:r>
    </w:p>
    <w:p w14:paraId="406AB27E" w14:textId="6A9C266B" w:rsidR="00A80ABB" w:rsidRPr="00D24318" w:rsidRDefault="00265B91" w:rsidP="00D24318">
      <w:pPr>
        <w:pStyle w:val="a9"/>
        <w:numPr>
          <w:ilvl w:val="0"/>
          <w:numId w:val="11"/>
        </w:numPr>
        <w:rPr>
          <w:lang w:val="ru-RU"/>
        </w:rPr>
      </w:pPr>
      <w:r w:rsidRPr="00D24318">
        <w:rPr>
          <w:lang w:val="ru-RU"/>
        </w:rPr>
        <w:t>Обеспечить удобный поиск специалистов с релевантными компетенциями</w:t>
      </w:r>
    </w:p>
    <w:p w14:paraId="584E5B7F" w14:textId="68BAE47B" w:rsidR="00A80ABB" w:rsidRPr="00D24318" w:rsidRDefault="00265B91" w:rsidP="00D24318">
      <w:pPr>
        <w:pStyle w:val="a9"/>
        <w:numPr>
          <w:ilvl w:val="0"/>
          <w:numId w:val="11"/>
        </w:numPr>
        <w:rPr>
          <w:lang w:val="ru-RU"/>
        </w:rPr>
      </w:pPr>
      <w:r w:rsidRPr="00D24318">
        <w:rPr>
          <w:lang w:val="ru-RU"/>
        </w:rPr>
        <w:t>Предоставить единое рабочее пространство для коммуникации по проекту</w:t>
      </w:r>
    </w:p>
    <w:p w14:paraId="5118FB2A" w14:textId="641BE0BD" w:rsidR="00A80ABB" w:rsidRPr="00D24318" w:rsidRDefault="00265B91" w:rsidP="00D24318">
      <w:pPr>
        <w:pStyle w:val="a9"/>
        <w:numPr>
          <w:ilvl w:val="0"/>
          <w:numId w:val="11"/>
        </w:numPr>
        <w:rPr>
          <w:lang w:val="ru-RU"/>
        </w:rPr>
      </w:pPr>
      <w:r w:rsidRPr="00D24318">
        <w:rPr>
          <w:lang w:val="ru-RU"/>
        </w:rPr>
        <w:t>Реализовать прозрачный контроль сроков и статусов задач</w:t>
      </w:r>
    </w:p>
    <w:p w14:paraId="466866E7" w14:textId="72B1E3B1" w:rsidR="00A80ABB" w:rsidRPr="00D24318" w:rsidRDefault="00265B91" w:rsidP="00D24318">
      <w:pPr>
        <w:pStyle w:val="a9"/>
        <w:numPr>
          <w:ilvl w:val="0"/>
          <w:numId w:val="11"/>
        </w:numPr>
        <w:rPr>
          <w:lang w:val="ru-RU"/>
        </w:rPr>
      </w:pPr>
      <w:r w:rsidRPr="00D24318">
        <w:rPr>
          <w:lang w:val="ru-RU"/>
        </w:rPr>
        <w:t>Организовать структурированное хранение файлов и материалов</w:t>
      </w:r>
    </w:p>
    <w:p w14:paraId="2E40944B" w14:textId="0EF03A9B" w:rsidR="00A80ABB" w:rsidRPr="00D24318" w:rsidRDefault="00265B91" w:rsidP="00D24318">
      <w:pPr>
        <w:pStyle w:val="a9"/>
        <w:numPr>
          <w:ilvl w:val="0"/>
          <w:numId w:val="11"/>
        </w:numPr>
        <w:rPr>
          <w:lang w:val="ru-RU"/>
        </w:rPr>
      </w:pPr>
      <w:r w:rsidRPr="00D24318">
        <w:rPr>
          <w:lang w:val="ru-RU"/>
        </w:rPr>
        <w:lastRenderedPageBreak/>
        <w:t>Обеспечить формализацию требований и ТЗ для снижения количества правок</w:t>
      </w:r>
    </w:p>
    <w:p w14:paraId="7E85DC0E" w14:textId="6CB33ACC" w:rsidR="00A80ABB" w:rsidRDefault="00265B91" w:rsidP="00D24318">
      <w:pPr>
        <w:pStyle w:val="a9"/>
        <w:numPr>
          <w:ilvl w:val="0"/>
          <w:numId w:val="11"/>
        </w:numPr>
        <w:rPr>
          <w:lang w:val="ru-RU"/>
        </w:rPr>
      </w:pPr>
      <w:r w:rsidRPr="00D24318">
        <w:rPr>
          <w:lang w:val="ru-RU"/>
        </w:rPr>
        <w:t xml:space="preserve">Автоматизировать управление проектом на всех этапах </w:t>
      </w:r>
      <w:r w:rsidR="00D24318">
        <w:rPr>
          <w:lang w:val="ru-RU"/>
        </w:rPr>
        <w:t>–</w:t>
      </w:r>
      <w:r w:rsidRPr="00D24318">
        <w:rPr>
          <w:lang w:val="ru-RU"/>
        </w:rPr>
        <w:t xml:space="preserve"> от заявки до сдачи результата</w:t>
      </w:r>
      <w:r w:rsidR="00D24318">
        <w:rPr>
          <w:lang w:val="ru-RU"/>
        </w:rPr>
        <w:t>.</w:t>
      </w:r>
    </w:p>
    <w:p w14:paraId="3F103AF9" w14:textId="60D32BB7" w:rsidR="00D24318" w:rsidRPr="00D24318" w:rsidRDefault="00D24318" w:rsidP="00D24318">
      <w:pPr>
        <w:pStyle w:val="1"/>
        <w:numPr>
          <w:ilvl w:val="1"/>
          <w:numId w:val="10"/>
        </w:numPr>
        <w:rPr>
          <w:lang w:val="ru-RU"/>
        </w:rPr>
      </w:pPr>
      <w:bookmarkStart w:id="4" w:name="_Toc213424402"/>
      <w:r w:rsidRPr="00D24318">
        <w:rPr>
          <w:lang w:val="ru-RU"/>
        </w:rPr>
        <w:t>Анализ предметной области</w:t>
      </w:r>
      <w:bookmarkEnd w:id="4"/>
    </w:p>
    <w:p w14:paraId="51377F70" w14:textId="77777777" w:rsidR="00D24318" w:rsidRDefault="00265B91" w:rsidP="00D24318">
      <w:pPr>
        <w:pStyle w:val="a9"/>
        <w:rPr>
          <w:lang w:val="ru-RU"/>
        </w:rPr>
      </w:pPr>
      <w:r w:rsidRPr="00D24318">
        <w:rPr>
          <w:b/>
          <w:bCs/>
          <w:lang w:val="ru-RU"/>
        </w:rPr>
        <w:t>Участники процесса:</w:t>
      </w:r>
      <w:r w:rsidRPr="00D24318">
        <w:rPr>
          <w:lang w:val="ru-RU"/>
        </w:rPr>
        <w:t xml:space="preserve"> заказчики, специалисты видеопроизводства, администратор.</w:t>
      </w:r>
    </w:p>
    <w:p w14:paraId="27F8A59D" w14:textId="37BC633A" w:rsidR="00A80ABB" w:rsidRPr="00D24318" w:rsidRDefault="00265B91" w:rsidP="00D24318">
      <w:pPr>
        <w:pStyle w:val="a9"/>
        <w:rPr>
          <w:b/>
          <w:bCs/>
          <w:lang w:val="ru-RU"/>
        </w:rPr>
      </w:pPr>
      <w:r w:rsidRPr="00D24318">
        <w:rPr>
          <w:b/>
          <w:bCs/>
          <w:lang w:val="ru-RU"/>
        </w:rPr>
        <w:t>Выделение проблем и актуальности</w:t>
      </w:r>
    </w:p>
    <w:p w14:paraId="002C42FB" w14:textId="77777777" w:rsidR="00D24318" w:rsidRDefault="00265B91" w:rsidP="00D24318">
      <w:pPr>
        <w:pStyle w:val="a9"/>
        <w:rPr>
          <w:lang w:val="ru-RU"/>
        </w:rPr>
      </w:pPr>
      <w:r w:rsidRPr="00D24318">
        <w:rPr>
          <w:lang w:val="ru-RU"/>
        </w:rPr>
        <w:t>На рынке РФ отсутствует универсальное решение, охватывающее весь цикл работы видеопродакшена в рамках одной платформы. Существующие решения не обеспечивают прозрачность процессов, структурированное хранение файлов и управление задачами в единой среде. Актуальность проекта обусловлена необходимостью цифрового инструмента, объединяющего организацию работ, коммуникации и контроль исполнения задач при видеопроизводстве.</w:t>
      </w:r>
    </w:p>
    <w:p w14:paraId="02E0BA66" w14:textId="7F17AC6A" w:rsidR="00D24318" w:rsidRDefault="00D24318" w:rsidP="00D24318">
      <w:pPr>
        <w:pStyle w:val="1"/>
        <w:numPr>
          <w:ilvl w:val="1"/>
          <w:numId w:val="10"/>
        </w:numPr>
        <w:rPr>
          <w:lang w:val="ru-RU"/>
        </w:rPr>
      </w:pPr>
      <w:bookmarkStart w:id="5" w:name="_Toc213424403"/>
      <w:r w:rsidRPr="00D24318">
        <w:rPr>
          <w:lang w:val="ru-RU"/>
        </w:rPr>
        <w:t>Обзор существующих решений</w:t>
      </w:r>
      <w:bookmarkEnd w:id="5"/>
    </w:p>
    <w:p w14:paraId="5B96A0DD" w14:textId="3D125201" w:rsidR="00A80ABB" w:rsidRPr="00D24318" w:rsidRDefault="00265B91" w:rsidP="00D24318">
      <w:pPr>
        <w:pStyle w:val="a9"/>
        <w:rPr>
          <w:lang w:val="ru-RU"/>
        </w:rPr>
      </w:pPr>
      <w:r w:rsidRPr="00D24318">
        <w:rPr>
          <w:lang w:val="ru-RU"/>
        </w:rPr>
        <w:t xml:space="preserve">В ходе анализа было выделено несколько частично пересекающихся решений на рынке РФ: </w:t>
      </w:r>
      <w:r w:rsidRPr="00D24318">
        <w:t>Frame</w:t>
      </w:r>
      <w:r w:rsidRPr="00D24318">
        <w:rPr>
          <w:lang w:val="ru-RU"/>
        </w:rPr>
        <w:t>.</w:t>
      </w:r>
      <w:r w:rsidRPr="00D24318">
        <w:t>io</w:t>
      </w:r>
      <w:r w:rsidRPr="00D24318">
        <w:rPr>
          <w:lang w:val="ru-RU"/>
        </w:rPr>
        <w:t xml:space="preserve">, </w:t>
      </w:r>
      <w:r w:rsidRPr="00D24318">
        <w:t>Kaiten</w:t>
      </w:r>
      <w:r w:rsidRPr="00D24318">
        <w:rPr>
          <w:lang w:val="ru-RU"/>
        </w:rPr>
        <w:t xml:space="preserve"> и Авито Услуги. Они покрывают только отдельные этапы процесса видеопроизводства и не позволяют полноценно сопровождать проект от заявки до завершения.</w:t>
      </w:r>
    </w:p>
    <w:p w14:paraId="3CA622B1" w14:textId="77777777" w:rsidR="00A80ABB" w:rsidRPr="00D24318" w:rsidRDefault="00265B91" w:rsidP="00D24318">
      <w:pPr>
        <w:pStyle w:val="a9"/>
      </w:pPr>
      <w:r w:rsidRPr="00D24318">
        <w:t>Сравнение решений: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26"/>
        <w:gridCol w:w="1715"/>
        <w:gridCol w:w="1703"/>
        <w:gridCol w:w="1707"/>
        <w:gridCol w:w="1705"/>
      </w:tblGrid>
      <w:tr w:rsidR="00A80ABB" w:rsidRPr="00D24318" w14:paraId="4CFC82E9" w14:textId="77777777" w:rsidTr="00BF5C4D">
        <w:tc>
          <w:tcPr>
            <w:tcW w:w="1728" w:type="dxa"/>
          </w:tcPr>
          <w:p w14:paraId="4C8DA310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Критерий</w:t>
            </w:r>
          </w:p>
        </w:tc>
        <w:tc>
          <w:tcPr>
            <w:tcW w:w="1728" w:type="dxa"/>
          </w:tcPr>
          <w:p w14:paraId="70B57094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Frame.io</w:t>
            </w:r>
          </w:p>
        </w:tc>
        <w:tc>
          <w:tcPr>
            <w:tcW w:w="1728" w:type="dxa"/>
          </w:tcPr>
          <w:p w14:paraId="7BACE0D0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Kaiten</w:t>
            </w:r>
          </w:p>
        </w:tc>
        <w:tc>
          <w:tcPr>
            <w:tcW w:w="1728" w:type="dxa"/>
          </w:tcPr>
          <w:p w14:paraId="32397FED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Авито Услуги</w:t>
            </w:r>
          </w:p>
        </w:tc>
        <w:tc>
          <w:tcPr>
            <w:tcW w:w="1728" w:type="dxa"/>
          </w:tcPr>
          <w:p w14:paraId="62ED8462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Наш проект</w:t>
            </w:r>
          </w:p>
        </w:tc>
      </w:tr>
      <w:tr w:rsidR="00A80ABB" w:rsidRPr="00D24318" w14:paraId="154D4D73" w14:textId="77777777" w:rsidTr="00BF5C4D">
        <w:tc>
          <w:tcPr>
            <w:tcW w:w="1728" w:type="dxa"/>
          </w:tcPr>
          <w:p w14:paraId="0E370049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Поиск специалистов</w:t>
            </w:r>
          </w:p>
        </w:tc>
        <w:tc>
          <w:tcPr>
            <w:tcW w:w="1728" w:type="dxa"/>
          </w:tcPr>
          <w:p w14:paraId="6F12A99D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Нет</w:t>
            </w:r>
          </w:p>
        </w:tc>
        <w:tc>
          <w:tcPr>
            <w:tcW w:w="1728" w:type="dxa"/>
          </w:tcPr>
          <w:p w14:paraId="3A01D59C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Нет</w:t>
            </w:r>
          </w:p>
        </w:tc>
        <w:tc>
          <w:tcPr>
            <w:tcW w:w="1728" w:type="dxa"/>
          </w:tcPr>
          <w:p w14:paraId="736C98F6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  <w:tc>
          <w:tcPr>
            <w:tcW w:w="1728" w:type="dxa"/>
          </w:tcPr>
          <w:p w14:paraId="283506A9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</w:tr>
      <w:tr w:rsidR="00A80ABB" w:rsidRPr="00D24318" w14:paraId="59C394AF" w14:textId="77777777" w:rsidTr="00BF5C4D">
        <w:tc>
          <w:tcPr>
            <w:tcW w:w="1728" w:type="dxa"/>
          </w:tcPr>
          <w:p w14:paraId="51A0F644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Управление проектами</w:t>
            </w:r>
          </w:p>
        </w:tc>
        <w:tc>
          <w:tcPr>
            <w:tcW w:w="1728" w:type="dxa"/>
          </w:tcPr>
          <w:p w14:paraId="27145F1A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Нет</w:t>
            </w:r>
          </w:p>
        </w:tc>
        <w:tc>
          <w:tcPr>
            <w:tcW w:w="1728" w:type="dxa"/>
          </w:tcPr>
          <w:p w14:paraId="53913E76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  <w:tc>
          <w:tcPr>
            <w:tcW w:w="1728" w:type="dxa"/>
          </w:tcPr>
          <w:p w14:paraId="061622CA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Нет</w:t>
            </w:r>
          </w:p>
        </w:tc>
        <w:tc>
          <w:tcPr>
            <w:tcW w:w="1728" w:type="dxa"/>
          </w:tcPr>
          <w:p w14:paraId="1A4164C5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</w:tr>
      <w:tr w:rsidR="00A80ABB" w:rsidRPr="00D24318" w14:paraId="67832DF1" w14:textId="77777777" w:rsidTr="00BF5C4D">
        <w:tc>
          <w:tcPr>
            <w:tcW w:w="1728" w:type="dxa"/>
          </w:tcPr>
          <w:p w14:paraId="3F2BE37A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Хранение медиафайлов</w:t>
            </w:r>
          </w:p>
        </w:tc>
        <w:tc>
          <w:tcPr>
            <w:tcW w:w="1728" w:type="dxa"/>
          </w:tcPr>
          <w:p w14:paraId="11C29A5D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  <w:tc>
          <w:tcPr>
            <w:tcW w:w="1728" w:type="dxa"/>
          </w:tcPr>
          <w:p w14:paraId="71A8897F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Нет</w:t>
            </w:r>
          </w:p>
        </w:tc>
        <w:tc>
          <w:tcPr>
            <w:tcW w:w="1728" w:type="dxa"/>
          </w:tcPr>
          <w:p w14:paraId="69AFB150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Нет</w:t>
            </w:r>
          </w:p>
        </w:tc>
        <w:tc>
          <w:tcPr>
            <w:tcW w:w="1728" w:type="dxa"/>
          </w:tcPr>
          <w:p w14:paraId="143244B9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</w:tr>
      <w:tr w:rsidR="00A80ABB" w:rsidRPr="00D24318" w14:paraId="48B9AE91" w14:textId="77777777" w:rsidTr="00BF5C4D">
        <w:tc>
          <w:tcPr>
            <w:tcW w:w="1728" w:type="dxa"/>
          </w:tcPr>
          <w:p w14:paraId="2E86745B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Коммуникация внутри системы</w:t>
            </w:r>
          </w:p>
        </w:tc>
        <w:tc>
          <w:tcPr>
            <w:tcW w:w="1728" w:type="dxa"/>
          </w:tcPr>
          <w:p w14:paraId="772A9FEC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  <w:tc>
          <w:tcPr>
            <w:tcW w:w="1728" w:type="dxa"/>
          </w:tcPr>
          <w:p w14:paraId="39460AE9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  <w:tc>
          <w:tcPr>
            <w:tcW w:w="1728" w:type="dxa"/>
          </w:tcPr>
          <w:p w14:paraId="4F1D4EF5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Нет</w:t>
            </w:r>
          </w:p>
        </w:tc>
        <w:tc>
          <w:tcPr>
            <w:tcW w:w="1728" w:type="dxa"/>
          </w:tcPr>
          <w:p w14:paraId="326ADD54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</w:tr>
      <w:tr w:rsidR="00A80ABB" w:rsidRPr="00D24318" w14:paraId="412AFBE4" w14:textId="77777777" w:rsidTr="00BF5C4D">
        <w:tc>
          <w:tcPr>
            <w:tcW w:w="1728" w:type="dxa"/>
          </w:tcPr>
          <w:p w14:paraId="166ABC5B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Контроль прогресса</w:t>
            </w:r>
          </w:p>
        </w:tc>
        <w:tc>
          <w:tcPr>
            <w:tcW w:w="1728" w:type="dxa"/>
          </w:tcPr>
          <w:p w14:paraId="17C8B412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Частично</w:t>
            </w:r>
          </w:p>
        </w:tc>
        <w:tc>
          <w:tcPr>
            <w:tcW w:w="1728" w:type="dxa"/>
          </w:tcPr>
          <w:p w14:paraId="09B0D52F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  <w:tc>
          <w:tcPr>
            <w:tcW w:w="1728" w:type="dxa"/>
          </w:tcPr>
          <w:p w14:paraId="5FEF19DB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Нет</w:t>
            </w:r>
          </w:p>
        </w:tc>
        <w:tc>
          <w:tcPr>
            <w:tcW w:w="1728" w:type="dxa"/>
          </w:tcPr>
          <w:p w14:paraId="72BFBFB8" w14:textId="77777777" w:rsidR="00A80ABB" w:rsidRPr="00D24318" w:rsidRDefault="00265B91" w:rsidP="00BF5C4D">
            <w:pPr>
              <w:pStyle w:val="a9"/>
              <w:ind w:firstLine="0"/>
              <w:jc w:val="left"/>
            </w:pPr>
            <w:r w:rsidRPr="00D24318">
              <w:t>Да</w:t>
            </w:r>
          </w:p>
        </w:tc>
      </w:tr>
    </w:tbl>
    <w:p w14:paraId="7736231D" w14:textId="77777777" w:rsidR="00BF5C4D" w:rsidRDefault="00265B91" w:rsidP="00BF5C4D">
      <w:pPr>
        <w:pStyle w:val="a9"/>
        <w:rPr>
          <w:lang w:val="ru-RU"/>
        </w:rPr>
      </w:pPr>
      <w:r w:rsidRPr="00D24318">
        <w:rPr>
          <w:lang w:val="ru-RU"/>
        </w:rPr>
        <w:t>Вывод: ни один текущий сервис не обеспечивает единую платформу для всех этапов видеопроизводства, что подтверждает ценность предлагаемой разработки.</w:t>
      </w:r>
    </w:p>
    <w:p w14:paraId="31885B4A" w14:textId="72EB8C64" w:rsidR="00BF5C4D" w:rsidRPr="00BF5C4D" w:rsidRDefault="00BF5C4D" w:rsidP="00BF5C4D">
      <w:pPr>
        <w:pStyle w:val="1"/>
        <w:numPr>
          <w:ilvl w:val="1"/>
          <w:numId w:val="10"/>
        </w:numPr>
      </w:pPr>
      <w:bookmarkStart w:id="6" w:name="_Toc213424404"/>
      <w:r w:rsidRPr="00BF5C4D">
        <w:lastRenderedPageBreak/>
        <w:t>AS-IS vs TO-BE</w:t>
      </w:r>
      <w:bookmarkEnd w:id="6"/>
    </w:p>
    <w:p w14:paraId="77A8438A" w14:textId="57206809" w:rsidR="00A80ABB" w:rsidRPr="00D24318" w:rsidRDefault="00265B91" w:rsidP="00BF5C4D">
      <w:pPr>
        <w:pStyle w:val="a9"/>
        <w:rPr>
          <w:lang w:val="ru-RU"/>
        </w:rPr>
      </w:pPr>
      <w:r w:rsidRPr="00D24318">
        <w:t>AS</w:t>
      </w:r>
      <w:r w:rsidRPr="00D24318">
        <w:rPr>
          <w:lang w:val="ru-RU"/>
        </w:rPr>
        <w:t>‑</w:t>
      </w:r>
      <w:r w:rsidRPr="00D24318">
        <w:t>IS</w:t>
      </w:r>
      <w:r w:rsidRPr="00D24318">
        <w:rPr>
          <w:lang w:val="ru-RU"/>
        </w:rPr>
        <w:t xml:space="preserve"> </w:t>
      </w:r>
      <w:r w:rsidR="00BF5C4D">
        <w:rPr>
          <w:lang w:val="ru-RU"/>
        </w:rPr>
        <w:t>–</w:t>
      </w:r>
      <w:r w:rsidRPr="00D24318">
        <w:rPr>
          <w:lang w:val="ru-RU"/>
        </w:rPr>
        <w:t xml:space="preserve"> существующий процесс видеопроизводства разрознен, без единой системы управления.</w:t>
      </w:r>
    </w:p>
    <w:p w14:paraId="0D33F17C" w14:textId="744BF8B4" w:rsidR="00A80ABB" w:rsidRDefault="00265B91" w:rsidP="00D24318">
      <w:pPr>
        <w:pStyle w:val="a9"/>
        <w:rPr>
          <w:lang w:val="ru-RU"/>
        </w:rPr>
      </w:pPr>
      <w:r w:rsidRPr="00D24318">
        <w:t>TO</w:t>
      </w:r>
      <w:r w:rsidRPr="00D24318">
        <w:rPr>
          <w:lang w:val="ru-RU"/>
        </w:rPr>
        <w:t>‑</w:t>
      </w:r>
      <w:r w:rsidRPr="00D24318">
        <w:t>BE</w:t>
      </w:r>
      <w:r w:rsidRPr="00D24318">
        <w:rPr>
          <w:lang w:val="ru-RU"/>
        </w:rPr>
        <w:t xml:space="preserve"> </w:t>
      </w:r>
      <w:r w:rsidR="00BF5C4D">
        <w:rPr>
          <w:lang w:val="ru-RU"/>
        </w:rPr>
        <w:t>–</w:t>
      </w:r>
      <w:r w:rsidRPr="00D24318">
        <w:rPr>
          <w:lang w:val="ru-RU"/>
        </w:rPr>
        <w:t xml:space="preserve"> платформа обеспечивает централизованное управление проектом, коммуникацией и файлами.</w:t>
      </w:r>
    </w:p>
    <w:p w14:paraId="01CF4A27" w14:textId="77777777" w:rsidR="00D50DF2" w:rsidRPr="00D50DF2" w:rsidRDefault="00D50DF2" w:rsidP="00D50DF2">
      <w:pPr>
        <w:pStyle w:val="1"/>
        <w:numPr>
          <w:ilvl w:val="2"/>
          <w:numId w:val="10"/>
        </w:numPr>
        <w:rPr>
          <w:lang w:val="ru-RU"/>
        </w:rPr>
      </w:pPr>
      <w:bookmarkStart w:id="7" w:name="_Toc213424405"/>
      <w:r>
        <w:rPr>
          <w:lang w:val="ru-RU"/>
        </w:rPr>
        <w:t xml:space="preserve">Модель процесса </w:t>
      </w:r>
      <w:r>
        <w:t>AS-IS</w:t>
      </w:r>
      <w:bookmarkEnd w:id="7"/>
    </w:p>
    <w:p w14:paraId="2C4ADF1B" w14:textId="3B6118A1" w:rsidR="00D50DF2" w:rsidRDefault="00D50DF2" w:rsidP="00D50DF2">
      <w:pPr>
        <w:pStyle w:val="a9"/>
        <w:jc w:val="center"/>
        <w:rPr>
          <w:lang w:val="ru-RU"/>
        </w:rPr>
      </w:pPr>
      <w:r w:rsidRPr="00D50DF2">
        <w:rPr>
          <w:noProof/>
          <w:lang w:val="ru-RU"/>
        </w:rPr>
        <w:drawing>
          <wp:inline distT="0" distB="0" distL="0" distR="0" wp14:anchorId="13AF717A" wp14:editId="4604A600">
            <wp:extent cx="1485900" cy="5562192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9390" cy="557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4AE6" w14:textId="77777777" w:rsidR="00D50DF2" w:rsidRPr="00D50DF2" w:rsidRDefault="00D50DF2" w:rsidP="00D50DF2">
      <w:pPr>
        <w:pStyle w:val="a9"/>
        <w:rPr>
          <w:lang w:val="ru-RU"/>
        </w:rPr>
      </w:pPr>
      <w:r w:rsidRPr="00D50DF2">
        <w:rPr>
          <w:lang w:val="ru-RU"/>
        </w:rPr>
        <w:t>На данный момент процесс взаимодействия заказчика и специалистов продакшена в России реализован в несвязных каналах и включает следующие шаги:</w:t>
      </w:r>
    </w:p>
    <w:p w14:paraId="3E8E3C3C" w14:textId="77777777" w:rsidR="00D50DF2" w:rsidRPr="00D50DF2" w:rsidRDefault="00D50DF2" w:rsidP="00D50DF2">
      <w:pPr>
        <w:pStyle w:val="a9"/>
        <w:rPr>
          <w:lang w:val="ru-RU"/>
        </w:rPr>
      </w:pPr>
    </w:p>
    <w:p w14:paraId="153C4747" w14:textId="25FF69C2" w:rsidR="00D50DF2" w:rsidRPr="00D50DF2" w:rsidRDefault="00D50DF2" w:rsidP="00D50DF2">
      <w:pPr>
        <w:pStyle w:val="a9"/>
        <w:numPr>
          <w:ilvl w:val="0"/>
          <w:numId w:val="19"/>
        </w:numPr>
        <w:rPr>
          <w:lang w:val="ru-RU"/>
        </w:rPr>
      </w:pPr>
      <w:r w:rsidRPr="00D50DF2">
        <w:rPr>
          <w:lang w:val="ru-RU"/>
        </w:rPr>
        <w:t>Поиск специалиста</w:t>
      </w:r>
    </w:p>
    <w:p w14:paraId="0E600C92" w14:textId="5289052D" w:rsidR="00D50DF2" w:rsidRPr="00D50DF2" w:rsidRDefault="00D50DF2" w:rsidP="00D50DF2">
      <w:pPr>
        <w:pStyle w:val="a9"/>
        <w:numPr>
          <w:ilvl w:val="0"/>
          <w:numId w:val="20"/>
        </w:numPr>
        <w:rPr>
          <w:lang w:val="ru-RU"/>
        </w:rPr>
      </w:pPr>
      <w:r w:rsidRPr="00D50DF2">
        <w:rPr>
          <w:lang w:val="ru-RU"/>
        </w:rPr>
        <w:t>через личные связи, соцсети, доски объявлений</w:t>
      </w:r>
    </w:p>
    <w:p w14:paraId="3FCDFF8A" w14:textId="42AD8AC0" w:rsidR="00D50DF2" w:rsidRPr="00D50DF2" w:rsidRDefault="00D50DF2" w:rsidP="00D50DF2">
      <w:pPr>
        <w:pStyle w:val="a9"/>
        <w:numPr>
          <w:ilvl w:val="0"/>
          <w:numId w:val="20"/>
        </w:numPr>
        <w:rPr>
          <w:lang w:val="ru-RU"/>
        </w:rPr>
      </w:pPr>
      <w:r w:rsidRPr="00D50DF2">
        <w:rPr>
          <w:lang w:val="ru-RU"/>
        </w:rPr>
        <w:lastRenderedPageBreak/>
        <w:t>неструктурированные портфолио, нет гарантии квалификации</w:t>
      </w:r>
    </w:p>
    <w:p w14:paraId="5D2B7DFE" w14:textId="24D88C38" w:rsidR="00D50DF2" w:rsidRPr="00D50DF2" w:rsidRDefault="00D50DF2" w:rsidP="00D50DF2">
      <w:pPr>
        <w:pStyle w:val="a9"/>
        <w:numPr>
          <w:ilvl w:val="0"/>
          <w:numId w:val="19"/>
        </w:numPr>
        <w:rPr>
          <w:lang w:val="ru-RU"/>
        </w:rPr>
      </w:pPr>
      <w:r w:rsidRPr="00D50DF2">
        <w:rPr>
          <w:lang w:val="ru-RU"/>
        </w:rPr>
        <w:t>Предварительное обсуждение задачи</w:t>
      </w:r>
    </w:p>
    <w:p w14:paraId="1371F1EA" w14:textId="22881218" w:rsidR="00D50DF2" w:rsidRPr="00D50DF2" w:rsidRDefault="00D50DF2" w:rsidP="00D50DF2">
      <w:pPr>
        <w:pStyle w:val="a9"/>
        <w:numPr>
          <w:ilvl w:val="0"/>
          <w:numId w:val="21"/>
        </w:numPr>
        <w:rPr>
          <w:lang w:val="ru-RU"/>
        </w:rPr>
      </w:pPr>
      <w:r w:rsidRPr="00D50DF2">
        <w:rPr>
          <w:lang w:val="ru-RU"/>
        </w:rPr>
        <w:t>общение в мессенджерах или звонках</w:t>
      </w:r>
    </w:p>
    <w:p w14:paraId="44E9543C" w14:textId="04CB6092" w:rsidR="00D50DF2" w:rsidRPr="00D50DF2" w:rsidRDefault="00D50DF2" w:rsidP="00D50DF2">
      <w:pPr>
        <w:pStyle w:val="a9"/>
        <w:numPr>
          <w:ilvl w:val="0"/>
          <w:numId w:val="21"/>
        </w:numPr>
        <w:rPr>
          <w:lang w:val="ru-RU"/>
        </w:rPr>
      </w:pPr>
      <w:r w:rsidRPr="00D50DF2">
        <w:rPr>
          <w:lang w:val="ru-RU"/>
        </w:rPr>
        <w:t>договорённости легко теряются</w:t>
      </w:r>
    </w:p>
    <w:p w14:paraId="3C9C7236" w14:textId="4E70C7FC" w:rsidR="00D50DF2" w:rsidRPr="00D50DF2" w:rsidRDefault="00D50DF2" w:rsidP="00D50DF2">
      <w:pPr>
        <w:pStyle w:val="a9"/>
        <w:numPr>
          <w:ilvl w:val="0"/>
          <w:numId w:val="19"/>
        </w:numPr>
        <w:rPr>
          <w:lang w:val="ru-RU"/>
        </w:rPr>
      </w:pPr>
      <w:r w:rsidRPr="00D50DF2">
        <w:rPr>
          <w:lang w:val="ru-RU"/>
        </w:rPr>
        <w:t>Формирование «абстрактного» ТЗ</w:t>
      </w:r>
    </w:p>
    <w:p w14:paraId="327F692D" w14:textId="57B4E3D0" w:rsidR="00D50DF2" w:rsidRPr="00D50DF2" w:rsidRDefault="00D50DF2" w:rsidP="00D50DF2">
      <w:pPr>
        <w:pStyle w:val="a9"/>
        <w:numPr>
          <w:ilvl w:val="0"/>
          <w:numId w:val="22"/>
        </w:numPr>
        <w:rPr>
          <w:lang w:val="ru-RU"/>
        </w:rPr>
      </w:pPr>
      <w:r w:rsidRPr="00D50DF2">
        <w:rPr>
          <w:lang w:val="ru-RU"/>
        </w:rPr>
        <w:t>информация неполна, требования меняются «на ходу»</w:t>
      </w:r>
    </w:p>
    <w:p w14:paraId="5CF2BCBC" w14:textId="77777777" w:rsidR="00D50DF2" w:rsidRPr="00D50DF2" w:rsidRDefault="00D50DF2" w:rsidP="00D50DF2">
      <w:pPr>
        <w:pStyle w:val="a9"/>
        <w:numPr>
          <w:ilvl w:val="0"/>
          <w:numId w:val="22"/>
        </w:numPr>
        <w:rPr>
          <w:lang w:val="ru-RU"/>
        </w:rPr>
      </w:pPr>
      <w:r w:rsidRPr="00D50DF2">
        <w:rPr>
          <w:lang w:val="ru-RU"/>
        </w:rPr>
        <w:t>отсутствие единого стандарта ТЗ</w:t>
      </w:r>
    </w:p>
    <w:p w14:paraId="673F6CE2" w14:textId="77777777" w:rsidR="00D50DF2" w:rsidRPr="00D50DF2" w:rsidRDefault="00D50DF2" w:rsidP="00D50DF2">
      <w:pPr>
        <w:pStyle w:val="a9"/>
        <w:rPr>
          <w:lang w:val="ru-RU"/>
        </w:rPr>
      </w:pPr>
    </w:p>
    <w:p w14:paraId="657E8C52" w14:textId="5F30F761" w:rsidR="00D50DF2" w:rsidRPr="00D50DF2" w:rsidRDefault="00D50DF2" w:rsidP="00D50DF2">
      <w:pPr>
        <w:pStyle w:val="a9"/>
        <w:numPr>
          <w:ilvl w:val="0"/>
          <w:numId w:val="19"/>
        </w:numPr>
        <w:rPr>
          <w:lang w:val="ru-RU"/>
        </w:rPr>
      </w:pPr>
      <w:r w:rsidRPr="00D50DF2">
        <w:rPr>
          <w:lang w:val="ru-RU"/>
        </w:rPr>
        <w:t>Проведение работ</w:t>
      </w:r>
    </w:p>
    <w:p w14:paraId="413EC901" w14:textId="748F3FDE" w:rsidR="00D50DF2" w:rsidRPr="00D50DF2" w:rsidRDefault="00D50DF2" w:rsidP="00D50DF2">
      <w:pPr>
        <w:pStyle w:val="a9"/>
        <w:numPr>
          <w:ilvl w:val="0"/>
          <w:numId w:val="23"/>
        </w:numPr>
        <w:rPr>
          <w:lang w:val="ru-RU"/>
        </w:rPr>
      </w:pPr>
      <w:r w:rsidRPr="00D50DF2">
        <w:rPr>
          <w:lang w:val="ru-RU"/>
        </w:rPr>
        <w:t>работа непрозрачна для заказчика</w:t>
      </w:r>
    </w:p>
    <w:p w14:paraId="20B20102" w14:textId="77777777" w:rsidR="00D50DF2" w:rsidRPr="00D50DF2" w:rsidRDefault="00D50DF2" w:rsidP="00D50DF2">
      <w:pPr>
        <w:pStyle w:val="a9"/>
        <w:numPr>
          <w:ilvl w:val="0"/>
          <w:numId w:val="23"/>
        </w:numPr>
        <w:rPr>
          <w:lang w:val="ru-RU"/>
        </w:rPr>
      </w:pPr>
      <w:r w:rsidRPr="00D50DF2">
        <w:rPr>
          <w:lang w:val="ru-RU"/>
        </w:rPr>
        <w:t>нет контроля статусов и сроков</w:t>
      </w:r>
    </w:p>
    <w:p w14:paraId="0EE26A44" w14:textId="5B1FE152" w:rsidR="00D50DF2" w:rsidRPr="00D50DF2" w:rsidRDefault="00D50DF2" w:rsidP="00D50DF2">
      <w:pPr>
        <w:pStyle w:val="a9"/>
        <w:numPr>
          <w:ilvl w:val="0"/>
          <w:numId w:val="19"/>
        </w:numPr>
        <w:rPr>
          <w:lang w:val="ru-RU"/>
        </w:rPr>
      </w:pPr>
      <w:r w:rsidRPr="00D50DF2">
        <w:rPr>
          <w:lang w:val="ru-RU"/>
        </w:rPr>
        <w:t>Передача файлов</w:t>
      </w:r>
    </w:p>
    <w:p w14:paraId="44F65362" w14:textId="7113E9FE" w:rsidR="00D50DF2" w:rsidRPr="00D50DF2" w:rsidRDefault="00D50DF2" w:rsidP="00D50DF2">
      <w:pPr>
        <w:pStyle w:val="a9"/>
        <w:numPr>
          <w:ilvl w:val="0"/>
          <w:numId w:val="24"/>
        </w:numPr>
        <w:rPr>
          <w:lang w:val="ru-RU"/>
        </w:rPr>
      </w:pPr>
      <w:r w:rsidRPr="00D50DF2">
        <w:rPr>
          <w:lang w:val="ru-RU"/>
        </w:rPr>
        <w:t>через облака, мессенджеры, флэш-носители</w:t>
      </w:r>
    </w:p>
    <w:p w14:paraId="38E9C1AD" w14:textId="77777777" w:rsidR="00D50DF2" w:rsidRPr="00D50DF2" w:rsidRDefault="00D50DF2" w:rsidP="00D50DF2">
      <w:pPr>
        <w:pStyle w:val="a9"/>
        <w:numPr>
          <w:ilvl w:val="0"/>
          <w:numId w:val="24"/>
        </w:numPr>
        <w:rPr>
          <w:lang w:val="ru-RU"/>
        </w:rPr>
      </w:pPr>
      <w:r w:rsidRPr="00D50DF2">
        <w:rPr>
          <w:lang w:val="ru-RU"/>
        </w:rPr>
        <w:t>риск утери или путаницы версий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6"/>
        <w:gridCol w:w="3095"/>
        <w:gridCol w:w="2595"/>
      </w:tblGrid>
      <w:tr w:rsidR="00D50DF2" w:rsidRPr="00D50DF2" w14:paraId="465D5891" w14:textId="77777777" w:rsidTr="00D50DF2">
        <w:tc>
          <w:tcPr>
            <w:tcW w:w="0" w:type="auto"/>
            <w:hideMark/>
          </w:tcPr>
          <w:p w14:paraId="3FC1CD8A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Проблема</w:t>
            </w:r>
          </w:p>
        </w:tc>
        <w:tc>
          <w:tcPr>
            <w:tcW w:w="0" w:type="auto"/>
            <w:hideMark/>
          </w:tcPr>
          <w:p w14:paraId="08F70446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Проявление</w:t>
            </w:r>
          </w:p>
        </w:tc>
        <w:tc>
          <w:tcPr>
            <w:tcW w:w="0" w:type="auto"/>
            <w:hideMark/>
          </w:tcPr>
          <w:p w14:paraId="076B9C71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Последствия</w:t>
            </w:r>
          </w:p>
        </w:tc>
      </w:tr>
      <w:tr w:rsidR="00D50DF2" w:rsidRPr="00D50DF2" w14:paraId="51AA775B" w14:textId="77777777" w:rsidTr="00D50DF2">
        <w:tc>
          <w:tcPr>
            <w:tcW w:w="0" w:type="auto"/>
            <w:hideMark/>
          </w:tcPr>
          <w:p w14:paraId="061B9164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Разрозненность коммуникации</w:t>
            </w:r>
          </w:p>
        </w:tc>
        <w:tc>
          <w:tcPr>
            <w:tcW w:w="0" w:type="auto"/>
            <w:hideMark/>
          </w:tcPr>
          <w:p w14:paraId="6AA54D37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5+ каналов общений</w:t>
            </w:r>
          </w:p>
        </w:tc>
        <w:tc>
          <w:tcPr>
            <w:tcW w:w="0" w:type="auto"/>
            <w:hideMark/>
          </w:tcPr>
          <w:p w14:paraId="62903768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потеря договорённостей</w:t>
            </w:r>
          </w:p>
        </w:tc>
      </w:tr>
      <w:tr w:rsidR="00D50DF2" w:rsidRPr="00D50DF2" w14:paraId="4F8A583C" w14:textId="77777777" w:rsidTr="00D50DF2">
        <w:tc>
          <w:tcPr>
            <w:tcW w:w="0" w:type="auto"/>
            <w:hideMark/>
          </w:tcPr>
          <w:p w14:paraId="13B1D174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Нет прозрачности</w:t>
            </w:r>
          </w:p>
        </w:tc>
        <w:tc>
          <w:tcPr>
            <w:tcW w:w="0" w:type="auto"/>
            <w:hideMark/>
          </w:tcPr>
          <w:p w14:paraId="27BCF821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невозможно следить за этапами</w:t>
            </w:r>
          </w:p>
        </w:tc>
        <w:tc>
          <w:tcPr>
            <w:tcW w:w="0" w:type="auto"/>
            <w:hideMark/>
          </w:tcPr>
          <w:p w14:paraId="1787CB2E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конфликты и недоверие</w:t>
            </w:r>
          </w:p>
        </w:tc>
      </w:tr>
      <w:tr w:rsidR="00D50DF2" w:rsidRPr="00D50DF2" w14:paraId="14259434" w14:textId="77777777" w:rsidTr="00D50DF2">
        <w:tc>
          <w:tcPr>
            <w:tcW w:w="0" w:type="auto"/>
            <w:hideMark/>
          </w:tcPr>
          <w:p w14:paraId="0967DC4D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Дедлайны не контролируются</w:t>
            </w:r>
          </w:p>
        </w:tc>
        <w:tc>
          <w:tcPr>
            <w:tcW w:w="0" w:type="auto"/>
            <w:hideMark/>
          </w:tcPr>
          <w:p w14:paraId="707B3C07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сроки «плавают»</w:t>
            </w:r>
          </w:p>
        </w:tc>
        <w:tc>
          <w:tcPr>
            <w:tcW w:w="0" w:type="auto"/>
            <w:hideMark/>
          </w:tcPr>
          <w:p w14:paraId="42BAD260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срыв сдачи</w:t>
            </w:r>
          </w:p>
        </w:tc>
      </w:tr>
      <w:tr w:rsidR="00D50DF2" w:rsidRPr="00D50DF2" w14:paraId="2FA2650F" w14:textId="77777777" w:rsidTr="00D50DF2">
        <w:tc>
          <w:tcPr>
            <w:tcW w:w="0" w:type="auto"/>
            <w:hideMark/>
          </w:tcPr>
          <w:p w14:paraId="00B354E1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Неформализованное ТЗ</w:t>
            </w:r>
          </w:p>
        </w:tc>
        <w:tc>
          <w:tcPr>
            <w:tcW w:w="0" w:type="auto"/>
            <w:hideMark/>
          </w:tcPr>
          <w:p w14:paraId="7ACBE1E0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нет структурных требований</w:t>
            </w:r>
          </w:p>
        </w:tc>
        <w:tc>
          <w:tcPr>
            <w:tcW w:w="0" w:type="auto"/>
            <w:hideMark/>
          </w:tcPr>
          <w:p w14:paraId="7AA539AC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куча правок</w:t>
            </w:r>
          </w:p>
        </w:tc>
      </w:tr>
      <w:tr w:rsidR="00D50DF2" w:rsidRPr="00D50DF2" w14:paraId="634D5826" w14:textId="77777777" w:rsidTr="00D50DF2">
        <w:tc>
          <w:tcPr>
            <w:tcW w:w="0" w:type="auto"/>
            <w:hideMark/>
          </w:tcPr>
          <w:p w14:paraId="040BC7BF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Файлы без версионности</w:t>
            </w:r>
          </w:p>
        </w:tc>
        <w:tc>
          <w:tcPr>
            <w:tcW w:w="0" w:type="auto"/>
            <w:hideMark/>
          </w:tcPr>
          <w:p w14:paraId="52FA8EF3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10 одинаковых .mp4 с разными правками</w:t>
            </w:r>
          </w:p>
        </w:tc>
        <w:tc>
          <w:tcPr>
            <w:tcW w:w="0" w:type="auto"/>
            <w:hideMark/>
          </w:tcPr>
          <w:p w14:paraId="714AF2B1" w14:textId="77777777" w:rsidR="00D50DF2" w:rsidRPr="00D50DF2" w:rsidRDefault="00D50DF2" w:rsidP="00D50DF2">
            <w:pPr>
              <w:pStyle w:val="a9"/>
              <w:ind w:firstLine="0"/>
              <w:jc w:val="left"/>
              <w:rPr>
                <w:lang w:val="ru-RU" w:eastAsia="ru-RU"/>
              </w:rPr>
            </w:pPr>
            <w:r w:rsidRPr="00D50DF2">
              <w:rPr>
                <w:lang w:val="ru-RU" w:eastAsia="ru-RU"/>
              </w:rPr>
              <w:t>хаос и задержки</w:t>
            </w:r>
          </w:p>
        </w:tc>
      </w:tr>
    </w:tbl>
    <w:p w14:paraId="7C7797F2" w14:textId="014548FD" w:rsidR="00D50DF2" w:rsidRDefault="00D50DF2" w:rsidP="00D50DF2">
      <w:pPr>
        <w:pStyle w:val="1"/>
        <w:numPr>
          <w:ilvl w:val="2"/>
          <w:numId w:val="10"/>
        </w:numPr>
      </w:pPr>
      <w:bookmarkStart w:id="8" w:name="_Toc213424406"/>
      <w:r>
        <w:rPr>
          <w:lang w:val="ru-RU"/>
        </w:rPr>
        <w:lastRenderedPageBreak/>
        <w:t xml:space="preserve">Моделирование процессов </w:t>
      </w:r>
      <w:r>
        <w:t>TO BE</w:t>
      </w:r>
      <w:bookmarkEnd w:id="8"/>
    </w:p>
    <w:p w14:paraId="5A0DC3D0" w14:textId="313B8EA3" w:rsidR="00D50DF2" w:rsidRDefault="00D50DF2" w:rsidP="00D50DF2">
      <w:pPr>
        <w:jc w:val="center"/>
        <w:rPr>
          <w:lang w:val="ru-RU"/>
        </w:rPr>
      </w:pPr>
      <w:r w:rsidRPr="00D50DF2">
        <w:rPr>
          <w:noProof/>
          <w:lang w:val="ru-RU"/>
        </w:rPr>
        <w:drawing>
          <wp:inline distT="0" distB="0" distL="0" distR="0" wp14:anchorId="149622B9" wp14:editId="2EDB6196">
            <wp:extent cx="1249680" cy="410221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4418" cy="41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F9A7" w14:textId="270D1707" w:rsidR="00D50DF2" w:rsidRPr="007A2002" w:rsidRDefault="00D50DF2" w:rsidP="007A2002">
      <w:pPr>
        <w:pStyle w:val="a9"/>
        <w:numPr>
          <w:ilvl w:val="0"/>
          <w:numId w:val="25"/>
        </w:numPr>
        <w:rPr>
          <w:lang w:val="ru-RU"/>
        </w:rPr>
      </w:pPr>
      <w:r w:rsidRPr="00D50DF2">
        <w:rPr>
          <w:lang w:val="ru-RU"/>
        </w:rPr>
        <w:t>Создание проекта</w:t>
      </w:r>
    </w:p>
    <w:p w14:paraId="37B0522B" w14:textId="3C392BBA" w:rsidR="00D50DF2" w:rsidRPr="00D50DF2" w:rsidRDefault="00D50DF2" w:rsidP="007A2002">
      <w:pPr>
        <w:pStyle w:val="a9"/>
        <w:numPr>
          <w:ilvl w:val="0"/>
          <w:numId w:val="26"/>
        </w:numPr>
        <w:rPr>
          <w:lang w:val="ru-RU"/>
        </w:rPr>
      </w:pPr>
      <w:r w:rsidRPr="00D50DF2">
        <w:rPr>
          <w:lang w:val="ru-RU"/>
        </w:rPr>
        <w:t>заказчик заполняет структурированную форму ТЗ</w:t>
      </w:r>
    </w:p>
    <w:p w14:paraId="5F8E2072" w14:textId="14D5CB9C" w:rsidR="00D50DF2" w:rsidRPr="00D50DF2" w:rsidRDefault="00D50DF2" w:rsidP="007A2002">
      <w:pPr>
        <w:pStyle w:val="a9"/>
        <w:numPr>
          <w:ilvl w:val="0"/>
          <w:numId w:val="26"/>
        </w:numPr>
        <w:rPr>
          <w:lang w:val="ru-RU"/>
        </w:rPr>
      </w:pPr>
      <w:r w:rsidRPr="00D50DF2">
        <w:rPr>
          <w:lang w:val="ru-RU"/>
        </w:rPr>
        <w:t>добавляет референсы и материалы</w:t>
      </w:r>
    </w:p>
    <w:p w14:paraId="4DA8010A" w14:textId="2D763AF4" w:rsidR="00D50DF2" w:rsidRPr="007A2002" w:rsidRDefault="007A2002" w:rsidP="007A2002">
      <w:pPr>
        <w:pStyle w:val="a9"/>
        <w:numPr>
          <w:ilvl w:val="0"/>
          <w:numId w:val="25"/>
        </w:numPr>
        <w:rPr>
          <w:lang w:val="ru-RU"/>
        </w:rPr>
      </w:pPr>
      <w:r>
        <w:rPr>
          <w:lang w:val="ru-RU"/>
        </w:rPr>
        <w:t>Приём задачи специалистом</w:t>
      </w:r>
    </w:p>
    <w:p w14:paraId="54222FBF" w14:textId="5E3004C3" w:rsidR="00D50DF2" w:rsidRPr="00D50DF2" w:rsidRDefault="00D50DF2" w:rsidP="007A2002">
      <w:pPr>
        <w:pStyle w:val="a9"/>
        <w:numPr>
          <w:ilvl w:val="0"/>
          <w:numId w:val="27"/>
        </w:numPr>
        <w:rPr>
          <w:lang w:val="ru-RU"/>
        </w:rPr>
      </w:pPr>
      <w:r w:rsidRPr="00D50DF2">
        <w:rPr>
          <w:lang w:val="ru-RU"/>
        </w:rPr>
        <w:t>единое место для откликов</w:t>
      </w:r>
    </w:p>
    <w:p w14:paraId="7CC06916" w14:textId="0E4A65C8" w:rsidR="00D50DF2" w:rsidRPr="007A2002" w:rsidRDefault="007A2002" w:rsidP="007A2002">
      <w:pPr>
        <w:pStyle w:val="a9"/>
        <w:numPr>
          <w:ilvl w:val="0"/>
          <w:numId w:val="25"/>
        </w:numPr>
        <w:rPr>
          <w:lang w:val="ru-RU"/>
        </w:rPr>
      </w:pPr>
      <w:r>
        <w:rPr>
          <w:lang w:val="ru-RU"/>
        </w:rPr>
        <w:t>Проведение работ</w:t>
      </w:r>
    </w:p>
    <w:p w14:paraId="30783896" w14:textId="572F6DFD" w:rsidR="00D50DF2" w:rsidRPr="00D50DF2" w:rsidRDefault="00D50DF2" w:rsidP="007A2002">
      <w:pPr>
        <w:pStyle w:val="a9"/>
        <w:numPr>
          <w:ilvl w:val="0"/>
          <w:numId w:val="27"/>
        </w:numPr>
        <w:rPr>
          <w:lang w:val="ru-RU"/>
        </w:rPr>
      </w:pPr>
      <w:r w:rsidRPr="00D50DF2">
        <w:rPr>
          <w:lang w:val="ru-RU"/>
        </w:rPr>
        <w:t>чат прямо внутри проекта</w:t>
      </w:r>
    </w:p>
    <w:p w14:paraId="4E0EBFF2" w14:textId="18C691D8" w:rsidR="00D50DF2" w:rsidRPr="00D50DF2" w:rsidRDefault="00D50DF2" w:rsidP="007A2002">
      <w:pPr>
        <w:pStyle w:val="a9"/>
        <w:numPr>
          <w:ilvl w:val="0"/>
          <w:numId w:val="27"/>
        </w:numPr>
        <w:rPr>
          <w:lang w:val="ru-RU"/>
        </w:rPr>
      </w:pPr>
      <w:r w:rsidRPr="00D50DF2">
        <w:rPr>
          <w:lang w:val="ru-RU"/>
        </w:rPr>
        <w:t>контроль дедлайнов и статус-трекер</w:t>
      </w:r>
    </w:p>
    <w:p w14:paraId="74EEB1E2" w14:textId="210D1664" w:rsidR="00D50DF2" w:rsidRPr="007A2002" w:rsidRDefault="00D50DF2" w:rsidP="007A2002">
      <w:pPr>
        <w:pStyle w:val="a9"/>
        <w:numPr>
          <w:ilvl w:val="0"/>
          <w:numId w:val="25"/>
        </w:numPr>
        <w:rPr>
          <w:lang w:val="ru-RU"/>
        </w:rPr>
      </w:pPr>
      <w:r w:rsidRPr="00D50DF2">
        <w:rPr>
          <w:lang w:val="ru-RU"/>
        </w:rPr>
        <w:t>Хранение файлов</w:t>
      </w:r>
    </w:p>
    <w:p w14:paraId="07C45A1A" w14:textId="0E20BB85" w:rsidR="00D50DF2" w:rsidRPr="00D50DF2" w:rsidRDefault="00D50DF2" w:rsidP="007A2002">
      <w:pPr>
        <w:pStyle w:val="a9"/>
        <w:numPr>
          <w:ilvl w:val="0"/>
          <w:numId w:val="28"/>
        </w:numPr>
        <w:rPr>
          <w:lang w:val="ru-RU"/>
        </w:rPr>
      </w:pPr>
      <w:r w:rsidRPr="00D50DF2">
        <w:rPr>
          <w:lang w:val="ru-RU"/>
        </w:rPr>
        <w:t>централизованное, с версионностью</w:t>
      </w:r>
    </w:p>
    <w:p w14:paraId="55C88C10" w14:textId="77777777" w:rsidR="007A2002" w:rsidRDefault="00D50DF2" w:rsidP="007A2002">
      <w:pPr>
        <w:pStyle w:val="a9"/>
        <w:numPr>
          <w:ilvl w:val="0"/>
          <w:numId w:val="28"/>
        </w:numPr>
        <w:rPr>
          <w:lang w:val="ru-RU"/>
        </w:rPr>
      </w:pPr>
      <w:r w:rsidRPr="00D50DF2">
        <w:rPr>
          <w:lang w:val="ru-RU"/>
        </w:rPr>
        <w:t>доступ только участникам проекта</w:t>
      </w:r>
    </w:p>
    <w:p w14:paraId="67BE0DA3" w14:textId="799B4C3C" w:rsidR="007A2002" w:rsidRPr="007A2002" w:rsidRDefault="007A2002" w:rsidP="007A2002">
      <w:pPr>
        <w:pStyle w:val="a9"/>
        <w:rPr>
          <w:lang w:val="ru-RU"/>
        </w:rPr>
      </w:pPr>
      <w:r w:rsidRPr="007A2002">
        <w:rPr>
          <w:lang w:val="ru-RU"/>
        </w:rPr>
        <w:t>Новый процесс устраняет ключевые недостатки существующего: хаос коммуникации, непрозрачность этапов и риски потери материалов. Видеопроизводство становится управляемым и технологичным.</w:t>
      </w:r>
    </w:p>
    <w:p w14:paraId="6E34647A" w14:textId="163456D0" w:rsidR="00481629" w:rsidRDefault="00481629" w:rsidP="00481629">
      <w:pPr>
        <w:pStyle w:val="1"/>
        <w:numPr>
          <w:ilvl w:val="1"/>
          <w:numId w:val="10"/>
        </w:numPr>
        <w:rPr>
          <w:lang w:val="ru-RU"/>
        </w:rPr>
      </w:pPr>
      <w:bookmarkStart w:id="9" w:name="_Toc213424407"/>
      <w:r w:rsidRPr="00481629">
        <w:rPr>
          <w:lang w:val="ru-RU"/>
        </w:rPr>
        <w:t>Описание вариантов использования</w:t>
      </w:r>
      <w:bookmarkEnd w:id="9"/>
    </w:p>
    <w:p w14:paraId="1ABD77AF" w14:textId="2DBB9B11" w:rsidR="009D442F" w:rsidRPr="009D442F" w:rsidRDefault="009D442F" w:rsidP="009D442F">
      <w:pPr>
        <w:pStyle w:val="a9"/>
        <w:rPr>
          <w:lang w:val="ru-RU"/>
        </w:rPr>
      </w:pPr>
      <w:r w:rsidRPr="009D442F">
        <w:rPr>
          <w:lang w:val="ru-RU"/>
        </w:rPr>
        <w:t>Основные акт</w:t>
      </w:r>
      <w:r>
        <w:rPr>
          <w:lang w:val="ru-RU"/>
        </w:rPr>
        <w:t>ё</w:t>
      </w:r>
      <w:r w:rsidRPr="009D442F">
        <w:rPr>
          <w:lang w:val="ru-RU"/>
        </w:rPr>
        <w:t>ры</w:t>
      </w:r>
    </w:p>
    <w:p w14:paraId="695FDC7C" w14:textId="1C6484CA" w:rsidR="009D442F" w:rsidRPr="009D442F" w:rsidRDefault="009D442F" w:rsidP="009D442F">
      <w:pPr>
        <w:pStyle w:val="a9"/>
        <w:rPr>
          <w:lang w:val="ru-RU"/>
        </w:rPr>
      </w:pPr>
      <w:r w:rsidRPr="009D442F">
        <w:rPr>
          <w:lang w:val="ru-RU"/>
        </w:rPr>
        <w:t xml:space="preserve">Заказчик </w:t>
      </w:r>
      <w:r>
        <w:rPr>
          <w:lang w:val="ru-RU"/>
        </w:rPr>
        <w:t>–</w:t>
      </w:r>
      <w:r w:rsidRPr="009D442F">
        <w:rPr>
          <w:lang w:val="ru-RU"/>
        </w:rPr>
        <w:t xml:space="preserve"> создаёт проект, формирует требования, </w:t>
      </w:r>
      <w:r>
        <w:rPr>
          <w:lang w:val="ru-RU"/>
        </w:rPr>
        <w:t>ведение чата</w:t>
      </w:r>
    </w:p>
    <w:p w14:paraId="4A1594AA" w14:textId="79729A19" w:rsidR="009D442F" w:rsidRPr="009D442F" w:rsidRDefault="009D442F" w:rsidP="009D442F">
      <w:pPr>
        <w:pStyle w:val="a9"/>
        <w:rPr>
          <w:lang w:val="ru-RU"/>
        </w:rPr>
      </w:pPr>
      <w:r w:rsidRPr="009D442F">
        <w:rPr>
          <w:lang w:val="ru-RU"/>
        </w:rPr>
        <w:lastRenderedPageBreak/>
        <w:t xml:space="preserve">Специалист </w:t>
      </w:r>
      <w:r>
        <w:rPr>
          <w:lang w:val="ru-RU"/>
        </w:rPr>
        <w:t>–</w:t>
      </w:r>
      <w:r w:rsidRPr="009D442F">
        <w:rPr>
          <w:lang w:val="ru-RU"/>
        </w:rPr>
        <w:t xml:space="preserve"> откликается на задачи</w:t>
      </w:r>
      <w:r>
        <w:rPr>
          <w:lang w:val="ru-RU"/>
        </w:rPr>
        <w:t>,</w:t>
      </w:r>
      <w:r w:rsidRPr="009D442F">
        <w:rPr>
          <w:lang w:val="ru-RU"/>
        </w:rPr>
        <w:t xml:space="preserve"> </w:t>
      </w:r>
      <w:r>
        <w:rPr>
          <w:lang w:val="ru-RU"/>
        </w:rPr>
        <w:t>отмечать выполненные задачи</w:t>
      </w:r>
    </w:p>
    <w:p w14:paraId="230F21B7" w14:textId="49312F78" w:rsidR="009D442F" w:rsidRDefault="009D442F" w:rsidP="009D442F">
      <w:pPr>
        <w:pStyle w:val="a9"/>
        <w:rPr>
          <w:lang w:val="ru-RU"/>
        </w:rPr>
      </w:pPr>
      <w:r w:rsidRPr="009D442F">
        <w:rPr>
          <w:lang w:val="ru-RU"/>
        </w:rPr>
        <w:t>Администратор системы (вспомогательный акт</w:t>
      </w:r>
      <w:r>
        <w:rPr>
          <w:lang w:val="ru-RU"/>
        </w:rPr>
        <w:t>ё</w:t>
      </w:r>
      <w:r w:rsidRPr="009D442F">
        <w:rPr>
          <w:lang w:val="ru-RU"/>
        </w:rPr>
        <w:t xml:space="preserve">р) </w:t>
      </w:r>
      <w:r>
        <w:rPr>
          <w:lang w:val="ru-RU"/>
        </w:rPr>
        <w:t>–</w:t>
      </w:r>
      <w:r w:rsidRPr="009D442F">
        <w:rPr>
          <w:lang w:val="ru-RU"/>
        </w:rPr>
        <w:t xml:space="preserve"> управляет системой</w:t>
      </w:r>
    </w:p>
    <w:p w14:paraId="08A31C6C" w14:textId="6FD59F21" w:rsidR="009D442F" w:rsidRPr="00D24318" w:rsidRDefault="009D442F" w:rsidP="009D442F">
      <w:pPr>
        <w:pStyle w:val="a9"/>
        <w:ind w:firstLine="0"/>
        <w:rPr>
          <w:lang w:val="ru-RU"/>
        </w:rPr>
      </w:pPr>
      <w:r w:rsidRPr="009D442F">
        <w:rPr>
          <w:noProof/>
          <w:lang w:val="ru-RU"/>
        </w:rPr>
        <w:drawing>
          <wp:inline distT="0" distB="0" distL="0" distR="0" wp14:anchorId="71469DBC" wp14:editId="3ECCAA81">
            <wp:extent cx="5486400" cy="328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0D1F" w14:textId="0CE3B0EE" w:rsidR="00C031BA" w:rsidRDefault="00C031BA" w:rsidP="00C031BA">
      <w:pPr>
        <w:pStyle w:val="1"/>
        <w:numPr>
          <w:ilvl w:val="1"/>
          <w:numId w:val="10"/>
        </w:numPr>
        <w:rPr>
          <w:lang w:val="ru-RU"/>
        </w:rPr>
      </w:pPr>
      <w:bookmarkStart w:id="10" w:name="_Toc213424408"/>
      <w:r>
        <w:rPr>
          <w:lang w:val="ru-RU"/>
        </w:rPr>
        <w:t>Требования и постановка задач</w:t>
      </w:r>
      <w:bookmarkEnd w:id="10"/>
    </w:p>
    <w:p w14:paraId="4404A39E" w14:textId="47A7F400" w:rsidR="00C031BA" w:rsidRPr="000E1813" w:rsidRDefault="00C031BA" w:rsidP="000E1813">
      <w:pPr>
        <w:pStyle w:val="21"/>
        <w:numPr>
          <w:ilvl w:val="2"/>
          <w:numId w:val="10"/>
        </w:numPr>
        <w:rPr>
          <w:lang w:val="ru-RU"/>
        </w:rPr>
      </w:pPr>
      <w:bookmarkStart w:id="11" w:name="_Toc213424409"/>
      <w:r w:rsidRPr="000E1813">
        <w:rPr>
          <w:lang w:val="ru-RU"/>
        </w:rPr>
        <w:t>Функциональные требования</w:t>
      </w:r>
      <w:bookmarkEnd w:id="11"/>
    </w:p>
    <w:p w14:paraId="569EE1F7" w14:textId="5879E779" w:rsidR="00C031BA" w:rsidRPr="00C031BA" w:rsidRDefault="00C031BA" w:rsidP="00C031BA">
      <w:pPr>
        <w:pStyle w:val="a9"/>
        <w:rPr>
          <w:b/>
          <w:bCs/>
          <w:lang w:val="ru-RU"/>
        </w:rPr>
      </w:pPr>
      <w:r w:rsidRPr="00C031BA">
        <w:rPr>
          <w:b/>
          <w:bCs/>
          <w:lang w:val="ru-RU"/>
        </w:rPr>
        <w:t>Требования к пользователям</w:t>
      </w:r>
    </w:p>
    <w:p w14:paraId="13CF4ED0" w14:textId="4839B13C" w:rsidR="00C031BA" w:rsidRPr="00C031BA" w:rsidRDefault="00C031BA" w:rsidP="00C031BA">
      <w:pPr>
        <w:pStyle w:val="a9"/>
        <w:numPr>
          <w:ilvl w:val="0"/>
          <w:numId w:val="14"/>
        </w:numPr>
        <w:rPr>
          <w:lang w:val="ru-RU"/>
        </w:rPr>
      </w:pPr>
      <w:r w:rsidRPr="00C031BA">
        <w:rPr>
          <w:lang w:val="ru-RU"/>
        </w:rPr>
        <w:t>Система должна поддерживать регистрацию пользователей:</w:t>
      </w:r>
    </w:p>
    <w:p w14:paraId="49D16E09" w14:textId="1C1CDA17" w:rsidR="00C031BA" w:rsidRPr="00C031BA" w:rsidRDefault="00C031BA" w:rsidP="00C031BA">
      <w:pPr>
        <w:pStyle w:val="a9"/>
        <w:numPr>
          <w:ilvl w:val="1"/>
          <w:numId w:val="14"/>
        </w:numPr>
        <w:rPr>
          <w:lang w:val="ru-RU"/>
        </w:rPr>
      </w:pPr>
      <w:r w:rsidRPr="00C031BA">
        <w:rPr>
          <w:lang w:val="ru-RU"/>
        </w:rPr>
        <w:t>Заказчик регистрируется самостоятельно</w:t>
      </w:r>
    </w:p>
    <w:p w14:paraId="32FD6B7D" w14:textId="75D9F5F7" w:rsidR="00C031BA" w:rsidRPr="00C031BA" w:rsidRDefault="00C031BA" w:rsidP="00C031BA">
      <w:pPr>
        <w:pStyle w:val="a9"/>
        <w:numPr>
          <w:ilvl w:val="1"/>
          <w:numId w:val="14"/>
        </w:numPr>
        <w:rPr>
          <w:lang w:val="ru-RU"/>
        </w:rPr>
      </w:pPr>
      <w:r w:rsidRPr="00C031BA">
        <w:rPr>
          <w:lang w:val="ru-RU"/>
        </w:rPr>
        <w:t>Специалист получает аккаунт от администратора</w:t>
      </w:r>
    </w:p>
    <w:p w14:paraId="195E1E2E" w14:textId="13B06FD2" w:rsidR="00C031BA" w:rsidRPr="00C031BA" w:rsidRDefault="00C031BA" w:rsidP="00C031BA">
      <w:pPr>
        <w:pStyle w:val="a9"/>
        <w:numPr>
          <w:ilvl w:val="0"/>
          <w:numId w:val="14"/>
        </w:numPr>
        <w:rPr>
          <w:lang w:val="ru-RU"/>
        </w:rPr>
      </w:pPr>
      <w:r w:rsidRPr="00C031BA">
        <w:rPr>
          <w:lang w:val="ru-RU"/>
        </w:rPr>
        <w:t>Должна быть реализована авторизация и проверка прав доступа</w:t>
      </w:r>
    </w:p>
    <w:p w14:paraId="2603E420" w14:textId="55143143" w:rsidR="00C031BA" w:rsidRPr="00C031BA" w:rsidRDefault="00C031BA" w:rsidP="00C031BA">
      <w:pPr>
        <w:pStyle w:val="a9"/>
        <w:numPr>
          <w:ilvl w:val="0"/>
          <w:numId w:val="14"/>
        </w:numPr>
        <w:rPr>
          <w:lang w:val="ru-RU"/>
        </w:rPr>
      </w:pPr>
      <w:r w:rsidRPr="00C031BA">
        <w:rPr>
          <w:lang w:val="ru-RU"/>
        </w:rPr>
        <w:t>Каждый пользователь имеет личный кабинет</w:t>
      </w:r>
    </w:p>
    <w:p w14:paraId="5F2ECC87" w14:textId="1C3BC030" w:rsidR="00C031BA" w:rsidRPr="00C031BA" w:rsidRDefault="00C031BA" w:rsidP="00C031BA">
      <w:pPr>
        <w:pStyle w:val="a9"/>
        <w:rPr>
          <w:b/>
          <w:bCs/>
          <w:lang w:val="ru-RU"/>
        </w:rPr>
      </w:pPr>
      <w:r w:rsidRPr="00C031BA">
        <w:rPr>
          <w:b/>
          <w:bCs/>
          <w:lang w:val="ru-RU"/>
        </w:rPr>
        <w:t>Требования к проектам</w:t>
      </w:r>
    </w:p>
    <w:p w14:paraId="5DB8866D" w14:textId="5B086D9F" w:rsidR="00C031BA" w:rsidRPr="00C031BA" w:rsidRDefault="00C031BA" w:rsidP="00C031BA">
      <w:pPr>
        <w:pStyle w:val="a9"/>
        <w:numPr>
          <w:ilvl w:val="0"/>
          <w:numId w:val="15"/>
        </w:numPr>
        <w:rPr>
          <w:lang w:val="ru-RU"/>
        </w:rPr>
      </w:pPr>
      <w:r w:rsidRPr="00C031BA">
        <w:rPr>
          <w:lang w:val="ru-RU"/>
        </w:rPr>
        <w:t>Заказчик должен иметь возможность создавать проект</w:t>
      </w:r>
    </w:p>
    <w:p w14:paraId="141F27C2" w14:textId="25E8FCF0" w:rsidR="00C031BA" w:rsidRPr="00C031BA" w:rsidRDefault="00C031BA" w:rsidP="00C031BA">
      <w:pPr>
        <w:pStyle w:val="a9"/>
        <w:numPr>
          <w:ilvl w:val="0"/>
          <w:numId w:val="15"/>
        </w:numPr>
        <w:rPr>
          <w:lang w:val="ru-RU"/>
        </w:rPr>
      </w:pPr>
      <w:r w:rsidRPr="00C031BA">
        <w:rPr>
          <w:lang w:val="ru-RU"/>
        </w:rPr>
        <w:t>Система должна обеспечивать:</w:t>
      </w:r>
    </w:p>
    <w:p w14:paraId="158B67E6" w14:textId="7B7AA3E9" w:rsidR="00C031BA" w:rsidRPr="00C031BA" w:rsidRDefault="00C031BA" w:rsidP="00C031BA">
      <w:pPr>
        <w:pStyle w:val="a9"/>
        <w:numPr>
          <w:ilvl w:val="1"/>
          <w:numId w:val="15"/>
        </w:numPr>
        <w:rPr>
          <w:lang w:val="ru-RU"/>
        </w:rPr>
      </w:pPr>
      <w:r w:rsidRPr="00C031BA">
        <w:rPr>
          <w:lang w:val="ru-RU"/>
        </w:rPr>
        <w:t>Формирование и редактирование ТЗ</w:t>
      </w:r>
    </w:p>
    <w:p w14:paraId="28A752E0" w14:textId="0C4D5484" w:rsidR="00C031BA" w:rsidRPr="00C031BA" w:rsidRDefault="00C031BA" w:rsidP="00C031BA">
      <w:pPr>
        <w:pStyle w:val="a9"/>
        <w:numPr>
          <w:ilvl w:val="1"/>
          <w:numId w:val="15"/>
        </w:numPr>
        <w:rPr>
          <w:lang w:val="ru-RU"/>
        </w:rPr>
      </w:pPr>
      <w:r w:rsidRPr="00C031BA">
        <w:rPr>
          <w:lang w:val="ru-RU"/>
        </w:rPr>
        <w:t>Назначение исполнителя на проект</w:t>
      </w:r>
    </w:p>
    <w:p w14:paraId="7CFFF034" w14:textId="40E08C01" w:rsidR="00C031BA" w:rsidRPr="00C031BA" w:rsidRDefault="00C031BA" w:rsidP="00C031BA">
      <w:pPr>
        <w:pStyle w:val="a9"/>
        <w:numPr>
          <w:ilvl w:val="0"/>
          <w:numId w:val="15"/>
        </w:numPr>
        <w:rPr>
          <w:lang w:val="ru-RU"/>
        </w:rPr>
      </w:pPr>
      <w:r w:rsidRPr="00C031BA">
        <w:rPr>
          <w:lang w:val="ru-RU"/>
        </w:rPr>
        <w:t>Установку статусов проекта и этапов выполнения</w:t>
      </w:r>
    </w:p>
    <w:p w14:paraId="3208CC47" w14:textId="19C59BE5" w:rsidR="00C031BA" w:rsidRPr="00C031BA" w:rsidRDefault="00C031BA" w:rsidP="00C031BA">
      <w:pPr>
        <w:pStyle w:val="a9"/>
        <w:numPr>
          <w:ilvl w:val="0"/>
          <w:numId w:val="15"/>
        </w:numPr>
        <w:rPr>
          <w:lang w:val="ru-RU"/>
        </w:rPr>
      </w:pPr>
      <w:r w:rsidRPr="00C031BA">
        <w:rPr>
          <w:lang w:val="ru-RU"/>
        </w:rPr>
        <w:t>Указание сроков и автоматическое отслеживание дедлайнов</w:t>
      </w:r>
    </w:p>
    <w:p w14:paraId="663958A5" w14:textId="29779137" w:rsidR="00C031BA" w:rsidRPr="00C031BA" w:rsidRDefault="00C031BA" w:rsidP="00C031BA">
      <w:pPr>
        <w:pStyle w:val="a9"/>
        <w:numPr>
          <w:ilvl w:val="0"/>
          <w:numId w:val="15"/>
        </w:numPr>
        <w:rPr>
          <w:lang w:val="ru-RU"/>
        </w:rPr>
      </w:pPr>
      <w:r w:rsidRPr="00C031BA">
        <w:rPr>
          <w:lang w:val="ru-RU"/>
        </w:rPr>
        <w:t>На данном этапе:</w:t>
      </w:r>
    </w:p>
    <w:p w14:paraId="4CE0867C" w14:textId="6B0AC557" w:rsidR="00C031BA" w:rsidRPr="00C031BA" w:rsidRDefault="00C031BA" w:rsidP="00C031BA">
      <w:pPr>
        <w:pStyle w:val="a9"/>
        <w:numPr>
          <w:ilvl w:val="1"/>
          <w:numId w:val="15"/>
        </w:numPr>
        <w:rPr>
          <w:lang w:val="ru-RU"/>
        </w:rPr>
      </w:pPr>
      <w:r w:rsidRPr="00C031BA">
        <w:rPr>
          <w:lang w:val="ru-RU"/>
        </w:rPr>
        <w:t>Только один специалист может быть назначен на проект</w:t>
      </w:r>
    </w:p>
    <w:p w14:paraId="36FD1AF8" w14:textId="17419D0F" w:rsidR="00C031BA" w:rsidRPr="00C031BA" w:rsidRDefault="00C031BA" w:rsidP="00C031BA">
      <w:pPr>
        <w:pStyle w:val="a9"/>
        <w:numPr>
          <w:ilvl w:val="0"/>
          <w:numId w:val="15"/>
        </w:numPr>
        <w:rPr>
          <w:lang w:val="ru-RU"/>
        </w:rPr>
      </w:pPr>
      <w:r w:rsidRPr="00C031BA">
        <w:rPr>
          <w:lang w:val="ru-RU"/>
        </w:rPr>
        <w:t>В дальнейшем (в перспективе):</w:t>
      </w:r>
    </w:p>
    <w:p w14:paraId="557FFD1A" w14:textId="4B330511" w:rsidR="00C031BA" w:rsidRPr="00C031BA" w:rsidRDefault="00C031BA" w:rsidP="00C031BA">
      <w:pPr>
        <w:pStyle w:val="a9"/>
        <w:numPr>
          <w:ilvl w:val="1"/>
          <w:numId w:val="15"/>
        </w:numPr>
        <w:rPr>
          <w:lang w:val="ru-RU"/>
        </w:rPr>
      </w:pPr>
      <w:r w:rsidRPr="00C031BA">
        <w:rPr>
          <w:lang w:val="ru-RU"/>
        </w:rPr>
        <w:lastRenderedPageBreak/>
        <w:t>Возможность распределения задач между несколькими специалистами</w:t>
      </w:r>
    </w:p>
    <w:p w14:paraId="5049391F" w14:textId="7F5634FD" w:rsidR="00C031BA" w:rsidRPr="00C031BA" w:rsidRDefault="00C031BA" w:rsidP="00C031BA">
      <w:pPr>
        <w:pStyle w:val="a9"/>
        <w:rPr>
          <w:b/>
          <w:bCs/>
          <w:lang w:val="ru-RU"/>
        </w:rPr>
      </w:pPr>
      <w:r w:rsidRPr="00C031BA">
        <w:rPr>
          <w:b/>
          <w:bCs/>
          <w:lang w:val="ru-RU"/>
        </w:rPr>
        <w:t>Требования к коммуникации</w:t>
      </w:r>
    </w:p>
    <w:p w14:paraId="27BEE7CB" w14:textId="293BC99E" w:rsidR="00C031BA" w:rsidRPr="00C031BA" w:rsidRDefault="00C031BA" w:rsidP="00C031BA">
      <w:pPr>
        <w:pStyle w:val="a9"/>
        <w:numPr>
          <w:ilvl w:val="0"/>
          <w:numId w:val="16"/>
        </w:numPr>
        <w:ind w:left="709"/>
        <w:rPr>
          <w:lang w:val="ru-RU"/>
        </w:rPr>
      </w:pPr>
      <w:r w:rsidRPr="00C031BA">
        <w:rPr>
          <w:lang w:val="ru-RU"/>
        </w:rPr>
        <w:t>Система должна содержать чат для общения участников проекта</w:t>
      </w:r>
    </w:p>
    <w:p w14:paraId="7EE2AC3E" w14:textId="5D19D913" w:rsidR="00C031BA" w:rsidRPr="00C031BA" w:rsidRDefault="00C031BA" w:rsidP="00C031BA">
      <w:pPr>
        <w:pStyle w:val="a9"/>
        <w:rPr>
          <w:b/>
          <w:bCs/>
          <w:lang w:val="ru-RU"/>
        </w:rPr>
      </w:pPr>
      <w:r w:rsidRPr="00C031BA">
        <w:rPr>
          <w:b/>
          <w:bCs/>
          <w:lang w:val="ru-RU"/>
        </w:rPr>
        <w:t>Требования к файловому хранилищу</w:t>
      </w:r>
    </w:p>
    <w:p w14:paraId="0ABD4727" w14:textId="43A9880B" w:rsidR="00C031BA" w:rsidRPr="00C031BA" w:rsidRDefault="00C031BA" w:rsidP="00C031BA">
      <w:pPr>
        <w:pStyle w:val="a9"/>
        <w:numPr>
          <w:ilvl w:val="0"/>
          <w:numId w:val="16"/>
        </w:numPr>
        <w:ind w:left="709"/>
        <w:rPr>
          <w:lang w:val="ru-RU"/>
        </w:rPr>
      </w:pPr>
      <w:r w:rsidRPr="00C031BA">
        <w:rPr>
          <w:lang w:val="ru-RU"/>
        </w:rPr>
        <w:t>Пользователи должны иметь возможность загружать и скачивать файлы</w:t>
      </w:r>
    </w:p>
    <w:p w14:paraId="580458AC" w14:textId="59D4D52D" w:rsidR="00C031BA" w:rsidRPr="00C031BA" w:rsidRDefault="00C031BA" w:rsidP="00C031BA">
      <w:pPr>
        <w:pStyle w:val="a9"/>
        <w:numPr>
          <w:ilvl w:val="0"/>
          <w:numId w:val="16"/>
        </w:numPr>
        <w:ind w:left="709"/>
        <w:rPr>
          <w:lang w:val="ru-RU"/>
        </w:rPr>
      </w:pPr>
      <w:r w:rsidRPr="00C031BA">
        <w:rPr>
          <w:lang w:val="ru-RU"/>
        </w:rPr>
        <w:t>Версии файлов должны сохраняться и быть доступны для просмотра</w:t>
      </w:r>
    </w:p>
    <w:p w14:paraId="2BC6DF63" w14:textId="55030E9D" w:rsidR="00C031BA" w:rsidRPr="00C031BA" w:rsidRDefault="00C031BA" w:rsidP="00C031BA">
      <w:pPr>
        <w:pStyle w:val="a9"/>
        <w:rPr>
          <w:b/>
          <w:bCs/>
          <w:lang w:val="ru-RU"/>
        </w:rPr>
      </w:pPr>
      <w:r w:rsidRPr="00C031BA">
        <w:rPr>
          <w:b/>
          <w:bCs/>
          <w:lang w:val="ru-RU"/>
        </w:rPr>
        <w:t>Требования к контролю выполнения проекта</w:t>
      </w:r>
    </w:p>
    <w:p w14:paraId="20BA9481" w14:textId="7154931F" w:rsidR="00C031BA" w:rsidRPr="00C031BA" w:rsidRDefault="00C031BA" w:rsidP="00C031BA">
      <w:pPr>
        <w:pStyle w:val="a9"/>
        <w:numPr>
          <w:ilvl w:val="0"/>
          <w:numId w:val="17"/>
        </w:numPr>
        <w:ind w:left="709"/>
        <w:rPr>
          <w:lang w:val="ru-RU"/>
        </w:rPr>
      </w:pPr>
      <w:r w:rsidRPr="00C031BA">
        <w:rPr>
          <w:lang w:val="ru-RU"/>
        </w:rPr>
        <w:t>Специалист должен иметь возможность отмечать выполнение задач</w:t>
      </w:r>
    </w:p>
    <w:p w14:paraId="6F61A4C2" w14:textId="5FB78A4A" w:rsidR="00C031BA" w:rsidRPr="00C031BA" w:rsidRDefault="00C031BA" w:rsidP="00C031BA">
      <w:pPr>
        <w:pStyle w:val="a9"/>
        <w:rPr>
          <w:b/>
          <w:bCs/>
          <w:lang w:val="ru-RU"/>
        </w:rPr>
      </w:pPr>
      <w:r w:rsidRPr="00C031BA">
        <w:rPr>
          <w:b/>
          <w:bCs/>
          <w:lang w:val="ru-RU"/>
        </w:rPr>
        <w:t>Администрирование</w:t>
      </w:r>
    </w:p>
    <w:p w14:paraId="1C0A67DB" w14:textId="1F410F94" w:rsidR="00C031BA" w:rsidRPr="00C031BA" w:rsidRDefault="00C031BA" w:rsidP="00C031BA">
      <w:pPr>
        <w:pStyle w:val="a9"/>
        <w:numPr>
          <w:ilvl w:val="0"/>
          <w:numId w:val="17"/>
        </w:numPr>
        <w:ind w:left="709"/>
        <w:rPr>
          <w:lang w:val="ru-RU"/>
        </w:rPr>
      </w:pPr>
      <w:r w:rsidRPr="00C031BA">
        <w:rPr>
          <w:lang w:val="ru-RU"/>
        </w:rPr>
        <w:t>Администратор должен управлять аккаунтами специалистов и заказчиков</w:t>
      </w:r>
    </w:p>
    <w:p w14:paraId="4B42D022" w14:textId="77777777" w:rsidR="00C031BA" w:rsidRPr="00C031BA" w:rsidRDefault="00C031BA" w:rsidP="00C031BA">
      <w:pPr>
        <w:pStyle w:val="a9"/>
        <w:ind w:firstLine="0"/>
        <w:rPr>
          <w:lang w:val="ru-RU"/>
        </w:rPr>
      </w:pPr>
    </w:p>
    <w:p w14:paraId="5D3792C0" w14:textId="019FCAAB" w:rsidR="00C031BA" w:rsidRPr="00C031BA" w:rsidRDefault="00C031BA" w:rsidP="000E1813">
      <w:pPr>
        <w:pStyle w:val="21"/>
        <w:numPr>
          <w:ilvl w:val="2"/>
          <w:numId w:val="10"/>
        </w:numPr>
        <w:rPr>
          <w:lang w:val="ru-RU"/>
        </w:rPr>
      </w:pPr>
      <w:bookmarkStart w:id="12" w:name="_Toc213424410"/>
      <w:r w:rsidRPr="00C031BA">
        <w:rPr>
          <w:lang w:val="ru-RU"/>
        </w:rPr>
        <w:t>Нефункциональные требования</w:t>
      </w:r>
      <w:bookmarkEnd w:id="12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97"/>
        <w:gridCol w:w="5959"/>
      </w:tblGrid>
      <w:tr w:rsidR="00C031BA" w14:paraId="4F360D71" w14:textId="77777777" w:rsidTr="00C031BA">
        <w:tc>
          <w:tcPr>
            <w:tcW w:w="0" w:type="auto"/>
            <w:hideMark/>
          </w:tcPr>
          <w:p w14:paraId="7A2A1BC0" w14:textId="77777777" w:rsidR="00C031BA" w:rsidRDefault="00C031BA" w:rsidP="00C031BA">
            <w:pPr>
              <w:pStyle w:val="a9"/>
              <w:ind w:firstLine="0"/>
              <w:jc w:val="left"/>
            </w:pPr>
            <w:r>
              <w:t>Категория</w:t>
            </w:r>
          </w:p>
        </w:tc>
        <w:tc>
          <w:tcPr>
            <w:tcW w:w="0" w:type="auto"/>
            <w:hideMark/>
          </w:tcPr>
          <w:p w14:paraId="3C777E53" w14:textId="77777777" w:rsidR="00C031BA" w:rsidRDefault="00C031BA" w:rsidP="00C031BA">
            <w:pPr>
              <w:pStyle w:val="a9"/>
              <w:ind w:firstLine="0"/>
              <w:jc w:val="left"/>
            </w:pPr>
            <w:r>
              <w:t>Требование</w:t>
            </w:r>
          </w:p>
        </w:tc>
      </w:tr>
      <w:tr w:rsidR="00C031BA" w:rsidRPr="00107F4D" w14:paraId="44F154AB" w14:textId="77777777" w:rsidTr="00C031BA">
        <w:tc>
          <w:tcPr>
            <w:tcW w:w="0" w:type="auto"/>
            <w:hideMark/>
          </w:tcPr>
          <w:p w14:paraId="67AE9957" w14:textId="77777777" w:rsidR="00C031BA" w:rsidRDefault="00C031BA" w:rsidP="00C031BA">
            <w:pPr>
              <w:pStyle w:val="a9"/>
              <w:ind w:firstLine="0"/>
              <w:jc w:val="left"/>
            </w:pPr>
            <w:r>
              <w:t>Надёжность</w:t>
            </w:r>
          </w:p>
        </w:tc>
        <w:tc>
          <w:tcPr>
            <w:tcW w:w="0" w:type="auto"/>
            <w:hideMark/>
          </w:tcPr>
          <w:p w14:paraId="303D9106" w14:textId="77777777" w:rsidR="00C031BA" w:rsidRPr="00C031BA" w:rsidRDefault="00C031BA" w:rsidP="00C031BA">
            <w:pPr>
              <w:pStyle w:val="a9"/>
              <w:ind w:firstLine="0"/>
              <w:jc w:val="left"/>
              <w:rPr>
                <w:lang w:val="ru-RU"/>
              </w:rPr>
            </w:pPr>
            <w:r w:rsidRPr="00C031BA">
              <w:rPr>
                <w:lang w:val="ru-RU"/>
              </w:rPr>
              <w:t>Данные пользователей и файлов должны быть защищены от потери</w:t>
            </w:r>
          </w:p>
        </w:tc>
      </w:tr>
      <w:tr w:rsidR="00C031BA" w14:paraId="334D72CD" w14:textId="77777777" w:rsidTr="00C031BA">
        <w:tc>
          <w:tcPr>
            <w:tcW w:w="0" w:type="auto"/>
            <w:hideMark/>
          </w:tcPr>
          <w:p w14:paraId="7949F484" w14:textId="77777777" w:rsidR="00C031BA" w:rsidRDefault="00C031BA" w:rsidP="00C031BA">
            <w:pPr>
              <w:pStyle w:val="a9"/>
              <w:ind w:firstLine="0"/>
              <w:jc w:val="left"/>
            </w:pPr>
            <w:r>
              <w:t>Доступность</w:t>
            </w:r>
          </w:p>
        </w:tc>
        <w:tc>
          <w:tcPr>
            <w:tcW w:w="0" w:type="auto"/>
            <w:hideMark/>
          </w:tcPr>
          <w:p w14:paraId="25366856" w14:textId="77777777" w:rsidR="00C031BA" w:rsidRDefault="00C031BA" w:rsidP="00C031BA">
            <w:pPr>
              <w:pStyle w:val="a9"/>
              <w:ind w:firstLine="0"/>
              <w:jc w:val="left"/>
            </w:pPr>
            <w:r>
              <w:t>Система должна обеспечивать доступ 24/7</w:t>
            </w:r>
          </w:p>
        </w:tc>
      </w:tr>
      <w:tr w:rsidR="00C031BA" w:rsidRPr="00107F4D" w14:paraId="6E3BCB88" w14:textId="77777777" w:rsidTr="00C031BA">
        <w:tc>
          <w:tcPr>
            <w:tcW w:w="0" w:type="auto"/>
            <w:hideMark/>
          </w:tcPr>
          <w:p w14:paraId="3D39E7DB" w14:textId="77777777" w:rsidR="00C031BA" w:rsidRDefault="00C031BA" w:rsidP="00C031BA">
            <w:pPr>
              <w:pStyle w:val="a9"/>
              <w:ind w:firstLine="0"/>
              <w:jc w:val="left"/>
            </w:pPr>
            <w:r>
              <w:t>Производительность</w:t>
            </w:r>
          </w:p>
        </w:tc>
        <w:tc>
          <w:tcPr>
            <w:tcW w:w="0" w:type="auto"/>
            <w:hideMark/>
          </w:tcPr>
          <w:p w14:paraId="71809E0A" w14:textId="77777777" w:rsidR="00C031BA" w:rsidRPr="00C031BA" w:rsidRDefault="00C031BA" w:rsidP="00C031BA">
            <w:pPr>
              <w:pStyle w:val="a9"/>
              <w:ind w:firstLine="0"/>
              <w:jc w:val="left"/>
              <w:rPr>
                <w:lang w:val="ru-RU"/>
              </w:rPr>
            </w:pPr>
            <w:r w:rsidRPr="00C031BA">
              <w:rPr>
                <w:lang w:val="ru-RU"/>
              </w:rPr>
              <w:t>Отклик интерфейса не более 2 секунд на основные операции</w:t>
            </w:r>
          </w:p>
        </w:tc>
      </w:tr>
      <w:tr w:rsidR="00C031BA" w:rsidRPr="00107F4D" w14:paraId="3AAAD17B" w14:textId="77777777" w:rsidTr="00C031BA">
        <w:tc>
          <w:tcPr>
            <w:tcW w:w="0" w:type="auto"/>
            <w:hideMark/>
          </w:tcPr>
          <w:p w14:paraId="06FC21D0" w14:textId="77777777" w:rsidR="00C031BA" w:rsidRDefault="00C031BA" w:rsidP="00C031BA">
            <w:pPr>
              <w:pStyle w:val="a9"/>
              <w:ind w:firstLine="0"/>
              <w:jc w:val="left"/>
            </w:pPr>
            <w:r>
              <w:t>Масштабируемость</w:t>
            </w:r>
          </w:p>
        </w:tc>
        <w:tc>
          <w:tcPr>
            <w:tcW w:w="0" w:type="auto"/>
            <w:hideMark/>
          </w:tcPr>
          <w:p w14:paraId="11A9D05A" w14:textId="77777777" w:rsidR="00C031BA" w:rsidRPr="00C031BA" w:rsidRDefault="00C031BA" w:rsidP="00C031BA">
            <w:pPr>
              <w:pStyle w:val="a9"/>
              <w:ind w:firstLine="0"/>
              <w:jc w:val="left"/>
              <w:rPr>
                <w:lang w:val="ru-RU"/>
              </w:rPr>
            </w:pPr>
            <w:r w:rsidRPr="00C031BA">
              <w:rPr>
                <w:lang w:val="ru-RU"/>
              </w:rPr>
              <w:t>Возможность расширения числа пользователей и проектов</w:t>
            </w:r>
          </w:p>
        </w:tc>
      </w:tr>
      <w:tr w:rsidR="00C031BA" w:rsidRPr="00107F4D" w14:paraId="4FC5BB4C" w14:textId="77777777" w:rsidTr="00C031BA">
        <w:tc>
          <w:tcPr>
            <w:tcW w:w="0" w:type="auto"/>
            <w:hideMark/>
          </w:tcPr>
          <w:p w14:paraId="46332BC8" w14:textId="77777777" w:rsidR="00C031BA" w:rsidRDefault="00C031BA" w:rsidP="00C031BA">
            <w:pPr>
              <w:pStyle w:val="a9"/>
              <w:ind w:firstLine="0"/>
              <w:jc w:val="left"/>
            </w:pPr>
            <w:r>
              <w:t>Безопасность</w:t>
            </w:r>
          </w:p>
        </w:tc>
        <w:tc>
          <w:tcPr>
            <w:tcW w:w="0" w:type="auto"/>
            <w:hideMark/>
          </w:tcPr>
          <w:p w14:paraId="3423782A" w14:textId="77777777" w:rsidR="00C031BA" w:rsidRPr="00C031BA" w:rsidRDefault="00C031BA" w:rsidP="00C031BA">
            <w:pPr>
              <w:pStyle w:val="a9"/>
              <w:ind w:firstLine="0"/>
              <w:jc w:val="left"/>
              <w:rPr>
                <w:lang w:val="ru-RU"/>
              </w:rPr>
            </w:pPr>
            <w:r w:rsidRPr="00C031BA">
              <w:rPr>
                <w:lang w:val="ru-RU"/>
              </w:rPr>
              <w:t>Авторизация с защитой персональных данных</w:t>
            </w:r>
          </w:p>
        </w:tc>
      </w:tr>
      <w:tr w:rsidR="00C031BA" w:rsidRPr="00107F4D" w14:paraId="1938F04D" w14:textId="77777777" w:rsidTr="00C031BA">
        <w:tc>
          <w:tcPr>
            <w:tcW w:w="0" w:type="auto"/>
            <w:hideMark/>
          </w:tcPr>
          <w:p w14:paraId="6FAF3CDB" w14:textId="77777777" w:rsidR="00C031BA" w:rsidRDefault="00C031BA" w:rsidP="00C031BA">
            <w:pPr>
              <w:pStyle w:val="a9"/>
              <w:ind w:firstLine="0"/>
              <w:jc w:val="left"/>
            </w:pPr>
            <w:r>
              <w:t>Удобство использования</w:t>
            </w:r>
          </w:p>
        </w:tc>
        <w:tc>
          <w:tcPr>
            <w:tcW w:w="0" w:type="auto"/>
            <w:hideMark/>
          </w:tcPr>
          <w:p w14:paraId="30BE8D21" w14:textId="77777777" w:rsidR="00C031BA" w:rsidRPr="00C031BA" w:rsidRDefault="00C031BA" w:rsidP="00C031BA">
            <w:pPr>
              <w:pStyle w:val="a9"/>
              <w:ind w:firstLine="0"/>
              <w:jc w:val="left"/>
              <w:rPr>
                <w:lang w:val="ru-RU"/>
              </w:rPr>
            </w:pPr>
            <w:r w:rsidRPr="00C031BA">
              <w:rPr>
                <w:lang w:val="ru-RU"/>
              </w:rPr>
              <w:t>Интерфейс должен быть интуитивно понятным для непрофессиональных пользователей</w:t>
            </w:r>
          </w:p>
        </w:tc>
      </w:tr>
    </w:tbl>
    <w:p w14:paraId="422083AB" w14:textId="30145F65" w:rsidR="00C031BA" w:rsidRPr="000E1813" w:rsidRDefault="00C031BA" w:rsidP="000E1813">
      <w:pPr>
        <w:pStyle w:val="21"/>
        <w:numPr>
          <w:ilvl w:val="2"/>
          <w:numId w:val="10"/>
        </w:numPr>
        <w:rPr>
          <w:lang w:val="ru-RU"/>
        </w:rPr>
      </w:pPr>
      <w:bookmarkStart w:id="13" w:name="_Toc213424411"/>
      <w:r w:rsidRPr="00C031BA">
        <w:rPr>
          <w:lang w:val="ru-RU"/>
        </w:rPr>
        <w:t>Ограничения</w:t>
      </w:r>
      <w:bookmarkEnd w:id="13"/>
    </w:p>
    <w:p w14:paraId="565FAA8C" w14:textId="189C762B" w:rsidR="00C031BA" w:rsidRPr="00C031BA" w:rsidRDefault="00C031BA" w:rsidP="000E1813">
      <w:pPr>
        <w:pStyle w:val="a9"/>
        <w:numPr>
          <w:ilvl w:val="0"/>
          <w:numId w:val="17"/>
        </w:numPr>
        <w:ind w:left="709"/>
        <w:rPr>
          <w:lang w:val="ru-RU"/>
        </w:rPr>
      </w:pPr>
      <w:r w:rsidRPr="00C031BA">
        <w:rPr>
          <w:lang w:val="ru-RU"/>
        </w:rPr>
        <w:t>Финансовые операции пока не реализуются</w:t>
      </w:r>
    </w:p>
    <w:p w14:paraId="46B2BE3B" w14:textId="456E063E" w:rsidR="00C031BA" w:rsidRPr="00C031BA" w:rsidRDefault="00C031BA" w:rsidP="000E1813">
      <w:pPr>
        <w:pStyle w:val="a9"/>
        <w:numPr>
          <w:ilvl w:val="0"/>
          <w:numId w:val="17"/>
        </w:numPr>
        <w:ind w:left="709"/>
        <w:rPr>
          <w:lang w:val="ru-RU"/>
        </w:rPr>
      </w:pPr>
      <w:r w:rsidRPr="00C031BA">
        <w:rPr>
          <w:lang w:val="ru-RU"/>
        </w:rPr>
        <w:t>Назначить можно только одного специалиста на проект</w:t>
      </w:r>
    </w:p>
    <w:p w14:paraId="2BFC99E5" w14:textId="75B2CFE8" w:rsidR="00C031BA" w:rsidRPr="00C031BA" w:rsidRDefault="00C031BA" w:rsidP="000E1813">
      <w:pPr>
        <w:pStyle w:val="a9"/>
        <w:numPr>
          <w:ilvl w:val="0"/>
          <w:numId w:val="17"/>
        </w:numPr>
        <w:ind w:left="709"/>
        <w:rPr>
          <w:lang w:val="ru-RU"/>
        </w:rPr>
      </w:pPr>
      <w:r w:rsidRPr="00C031BA">
        <w:rPr>
          <w:lang w:val="ru-RU"/>
        </w:rPr>
        <w:t>Система предназначена для рынка РФ</w:t>
      </w:r>
    </w:p>
    <w:p w14:paraId="14A8A057" w14:textId="77777777" w:rsidR="00C031BA" w:rsidRPr="00C031BA" w:rsidRDefault="00C031BA" w:rsidP="00C031BA">
      <w:pPr>
        <w:pStyle w:val="a9"/>
        <w:rPr>
          <w:lang w:val="ru-RU"/>
        </w:rPr>
      </w:pPr>
    </w:p>
    <w:p w14:paraId="5BB84367" w14:textId="27D4BC5E" w:rsidR="00C031BA" w:rsidRPr="000E1813" w:rsidRDefault="00C031BA" w:rsidP="000E1813">
      <w:pPr>
        <w:pStyle w:val="21"/>
        <w:numPr>
          <w:ilvl w:val="2"/>
          <w:numId w:val="10"/>
        </w:numPr>
        <w:rPr>
          <w:lang w:val="ru-RU"/>
        </w:rPr>
      </w:pPr>
      <w:bookmarkStart w:id="14" w:name="_Toc213424412"/>
      <w:r w:rsidRPr="00C031BA">
        <w:rPr>
          <w:lang w:val="ru-RU"/>
        </w:rPr>
        <w:t>Потенциальные риски</w:t>
      </w:r>
      <w:bookmarkEnd w:id="14"/>
    </w:p>
    <w:p w14:paraId="34987025" w14:textId="73502878" w:rsidR="00C031BA" w:rsidRPr="00C031BA" w:rsidRDefault="00C031BA" w:rsidP="000E1813">
      <w:pPr>
        <w:pStyle w:val="a9"/>
        <w:numPr>
          <w:ilvl w:val="0"/>
          <w:numId w:val="18"/>
        </w:numPr>
        <w:ind w:left="709"/>
        <w:rPr>
          <w:lang w:val="ru-RU"/>
        </w:rPr>
      </w:pPr>
      <w:r w:rsidRPr="00C031BA">
        <w:rPr>
          <w:lang w:val="ru-RU"/>
        </w:rPr>
        <w:t>Сопротивление специалистов к переходу на формализованные процессы</w:t>
      </w:r>
    </w:p>
    <w:p w14:paraId="1132C7B2" w14:textId="652D7329" w:rsidR="00C031BA" w:rsidRPr="00C031BA" w:rsidRDefault="00C031BA" w:rsidP="000E1813">
      <w:pPr>
        <w:pStyle w:val="a9"/>
        <w:numPr>
          <w:ilvl w:val="0"/>
          <w:numId w:val="18"/>
        </w:numPr>
        <w:ind w:left="709"/>
        <w:rPr>
          <w:lang w:val="ru-RU"/>
        </w:rPr>
      </w:pPr>
      <w:r w:rsidRPr="00C031BA">
        <w:rPr>
          <w:lang w:val="ru-RU"/>
        </w:rPr>
        <w:t>Высокая нагрузка на файловое хранилище</w:t>
      </w:r>
    </w:p>
    <w:p w14:paraId="477A94F9" w14:textId="1BA7D792" w:rsidR="00C031BA" w:rsidRPr="00C031BA" w:rsidRDefault="00C031BA" w:rsidP="000E1813">
      <w:pPr>
        <w:pStyle w:val="a9"/>
        <w:numPr>
          <w:ilvl w:val="0"/>
          <w:numId w:val="18"/>
        </w:numPr>
        <w:ind w:left="709"/>
        <w:rPr>
          <w:lang w:val="ru-RU"/>
        </w:rPr>
      </w:pPr>
      <w:r w:rsidRPr="00C031BA">
        <w:rPr>
          <w:lang w:val="ru-RU"/>
        </w:rPr>
        <w:t>Возможные споры между участниками в отсутствии автоматизированных платежей</w:t>
      </w:r>
    </w:p>
    <w:p w14:paraId="7B099484" w14:textId="77777777" w:rsidR="00C031BA" w:rsidRPr="00C031BA" w:rsidRDefault="00C031BA" w:rsidP="000E1813">
      <w:pPr>
        <w:pStyle w:val="a9"/>
        <w:ind w:firstLine="0"/>
        <w:rPr>
          <w:lang w:val="ru-RU"/>
        </w:rPr>
      </w:pPr>
    </w:p>
    <w:p w14:paraId="6CED66D8" w14:textId="4C091008" w:rsidR="00C031BA" w:rsidRPr="000E1813" w:rsidRDefault="00C031BA" w:rsidP="000E1813">
      <w:pPr>
        <w:pStyle w:val="21"/>
        <w:numPr>
          <w:ilvl w:val="2"/>
          <w:numId w:val="10"/>
        </w:numPr>
        <w:rPr>
          <w:lang w:val="ru-RU"/>
        </w:rPr>
      </w:pPr>
      <w:bookmarkStart w:id="15" w:name="_Toc213424413"/>
      <w:r w:rsidRPr="00C031BA">
        <w:rPr>
          <w:lang w:val="ru-RU"/>
        </w:rPr>
        <w:t>Постановка задачи разработки</w:t>
      </w:r>
      <w:bookmarkEnd w:id="15"/>
    </w:p>
    <w:p w14:paraId="65CBF387" w14:textId="6A8F5F8E" w:rsidR="00A80ABB" w:rsidRPr="00D24318" w:rsidRDefault="00C031BA" w:rsidP="00C031BA">
      <w:pPr>
        <w:pStyle w:val="a9"/>
        <w:rPr>
          <w:lang w:val="ru-RU"/>
        </w:rPr>
      </w:pPr>
      <w:r w:rsidRPr="00C031BA">
        <w:rPr>
          <w:lang w:val="ru-RU"/>
        </w:rPr>
        <w:t>Разработать веб-систему для организации процессов видеопроизводства в России, обеспечивающую взаимодействие заказчика и специалиста, управление проектами, обмен файлами и контроль сроков, с возможностью дальнейшего расширения функционала под работу нескольких специалистов и рейтинговую систему.</w:t>
      </w:r>
    </w:p>
    <w:sectPr w:rsidR="00A80ABB" w:rsidRPr="00D24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E712B2" w14:textId="77777777" w:rsidR="002A42ED" w:rsidRDefault="002A42ED" w:rsidP="000E1813">
      <w:pPr>
        <w:spacing w:after="0" w:line="240" w:lineRule="auto"/>
      </w:pPr>
      <w:r>
        <w:separator/>
      </w:r>
    </w:p>
  </w:endnote>
  <w:endnote w:type="continuationSeparator" w:id="0">
    <w:p w14:paraId="16C317D5" w14:textId="77777777" w:rsidR="002A42ED" w:rsidRDefault="002A42ED" w:rsidP="000E1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6E7063" w14:textId="77777777" w:rsidR="002A42ED" w:rsidRDefault="002A42ED" w:rsidP="000E1813">
      <w:pPr>
        <w:spacing w:after="0" w:line="240" w:lineRule="auto"/>
      </w:pPr>
      <w:r>
        <w:separator/>
      </w:r>
    </w:p>
  </w:footnote>
  <w:footnote w:type="continuationSeparator" w:id="0">
    <w:p w14:paraId="174702C5" w14:textId="77777777" w:rsidR="002A42ED" w:rsidRDefault="002A42ED" w:rsidP="000E1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A1AA2"/>
    <w:multiLevelType w:val="hybridMultilevel"/>
    <w:tmpl w:val="475C0222"/>
    <w:lvl w:ilvl="0" w:tplc="57D04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9442272"/>
    <w:multiLevelType w:val="hybridMultilevel"/>
    <w:tmpl w:val="69B6FB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9B2129B"/>
    <w:multiLevelType w:val="hybridMultilevel"/>
    <w:tmpl w:val="11309A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9AE5E51"/>
    <w:multiLevelType w:val="hybridMultilevel"/>
    <w:tmpl w:val="195662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0460C6"/>
    <w:multiLevelType w:val="hybridMultilevel"/>
    <w:tmpl w:val="C00C30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FB6AC4"/>
    <w:multiLevelType w:val="hybridMultilevel"/>
    <w:tmpl w:val="BAC21878"/>
    <w:lvl w:ilvl="0" w:tplc="E9528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4A0A1E"/>
    <w:multiLevelType w:val="hybridMultilevel"/>
    <w:tmpl w:val="95BA65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3F7460"/>
    <w:multiLevelType w:val="hybridMultilevel"/>
    <w:tmpl w:val="FA1E1E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FF08BC"/>
    <w:multiLevelType w:val="hybridMultilevel"/>
    <w:tmpl w:val="359E4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11E60"/>
    <w:multiLevelType w:val="hybridMultilevel"/>
    <w:tmpl w:val="ECCE4C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9C4CA0"/>
    <w:multiLevelType w:val="hybridMultilevel"/>
    <w:tmpl w:val="CFBCE0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F93A0C"/>
    <w:multiLevelType w:val="hybridMultilevel"/>
    <w:tmpl w:val="49C0AD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2A5C61"/>
    <w:multiLevelType w:val="hybridMultilevel"/>
    <w:tmpl w:val="77AA1A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E64B73"/>
    <w:multiLevelType w:val="hybridMultilevel"/>
    <w:tmpl w:val="B78E54E8"/>
    <w:lvl w:ilvl="0" w:tplc="4A589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500D19"/>
    <w:multiLevelType w:val="multilevel"/>
    <w:tmpl w:val="33CEBB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4" w15:restartNumberingAfterBreak="0">
    <w:nsid w:val="6ADF480B"/>
    <w:multiLevelType w:val="hybridMultilevel"/>
    <w:tmpl w:val="05C4A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505F3"/>
    <w:multiLevelType w:val="multilevel"/>
    <w:tmpl w:val="314A48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6" w15:restartNumberingAfterBreak="0">
    <w:nsid w:val="6D616F7F"/>
    <w:multiLevelType w:val="multilevel"/>
    <w:tmpl w:val="55DC673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7" w15:restartNumberingAfterBreak="0">
    <w:nsid w:val="6D970D1B"/>
    <w:multiLevelType w:val="hybridMultilevel"/>
    <w:tmpl w:val="07B4C2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9"/>
  </w:num>
  <w:num w:numId="12">
    <w:abstractNumId w:val="23"/>
  </w:num>
  <w:num w:numId="13">
    <w:abstractNumId w:val="26"/>
  </w:num>
  <w:num w:numId="14">
    <w:abstractNumId w:val="17"/>
  </w:num>
  <w:num w:numId="15">
    <w:abstractNumId w:val="24"/>
  </w:num>
  <w:num w:numId="16">
    <w:abstractNumId w:val="20"/>
  </w:num>
  <w:num w:numId="17">
    <w:abstractNumId w:val="19"/>
  </w:num>
  <w:num w:numId="18">
    <w:abstractNumId w:val="15"/>
  </w:num>
  <w:num w:numId="19">
    <w:abstractNumId w:val="14"/>
  </w:num>
  <w:num w:numId="20">
    <w:abstractNumId w:val="27"/>
  </w:num>
  <w:num w:numId="21">
    <w:abstractNumId w:val="21"/>
  </w:num>
  <w:num w:numId="22">
    <w:abstractNumId w:val="10"/>
  </w:num>
  <w:num w:numId="23">
    <w:abstractNumId w:val="18"/>
  </w:num>
  <w:num w:numId="24">
    <w:abstractNumId w:val="13"/>
  </w:num>
  <w:num w:numId="25">
    <w:abstractNumId w:val="22"/>
  </w:num>
  <w:num w:numId="26">
    <w:abstractNumId w:val="11"/>
  </w:num>
  <w:num w:numId="27">
    <w:abstractNumId w:val="1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13"/>
    <w:rsid w:val="00107F4D"/>
    <w:rsid w:val="0015074B"/>
    <w:rsid w:val="00265B91"/>
    <w:rsid w:val="0029639D"/>
    <w:rsid w:val="002A42ED"/>
    <w:rsid w:val="00326F90"/>
    <w:rsid w:val="00481629"/>
    <w:rsid w:val="005246C0"/>
    <w:rsid w:val="007A2002"/>
    <w:rsid w:val="009D442F"/>
    <w:rsid w:val="00A80ABB"/>
    <w:rsid w:val="00AA1D8D"/>
    <w:rsid w:val="00B47730"/>
    <w:rsid w:val="00BF5C4D"/>
    <w:rsid w:val="00C031BA"/>
    <w:rsid w:val="00CB0664"/>
    <w:rsid w:val="00D24318"/>
    <w:rsid w:val="00D50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D0A87"/>
  <w14:defaultImageDpi w14:val="300"/>
  <w15:docId w15:val="{1EEEE595-6B62-407D-BA90-99590EE1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D24318"/>
    <w:pPr>
      <w:keepNext/>
      <w:keepLines/>
      <w:spacing w:after="0" w:line="240" w:lineRule="auto"/>
      <w:ind w:firstLine="72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24318"/>
    <w:pPr>
      <w:keepNext/>
      <w:keepLines/>
      <w:spacing w:after="0" w:line="240" w:lineRule="auto"/>
      <w:ind w:firstLine="72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D24318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D24318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D24318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81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0E181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E1813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0E18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76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93FDD9-B4FF-4ECA-ABC6-A8D5617CD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1353</Words>
  <Characters>7716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Kraskir</cp:lastModifiedBy>
  <cp:revision>4</cp:revision>
  <dcterms:created xsi:type="dcterms:W3CDTF">2013-12-23T23:15:00Z</dcterms:created>
  <dcterms:modified xsi:type="dcterms:W3CDTF">2025-11-21T14:50:00Z</dcterms:modified>
  <cp:category/>
</cp:coreProperties>
</file>